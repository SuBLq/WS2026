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0.0" w:type="dxa"/>
        <w:jc w:val="center"/>
        <w:tblLayout w:type="fixed"/>
        <w:tblLook w:val="0400"/>
      </w:tblPr>
      <w:tblGrid>
        <w:gridCol w:w="10880"/>
        <w:tblGridChange w:id="0">
          <w:tblGrid>
            <w:gridCol w:w="10880"/>
          </w:tblGrid>
        </w:tblGridChange>
      </w:tblGrid>
      <w:tr>
        <w:trPr>
          <w:cantSplit w:val="0"/>
          <w:tblHeader w:val="0"/>
        </w:trPr>
        <w:tc>
          <w:tcPr>
            <w:shd w:fill="247ba0" w:val="clear"/>
            <w:tcMar>
              <w:top w:w="250.0" w:type="dxa"/>
              <w:bottom w:w="25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ЗДАНИЯ: СТОИМОСТЬ И ВРЕМЯ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sdt>
              <w:sdtPr>
                <w:id w:val="-867199671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eaf4f8"/>
                    <w:sz w:val="19"/>
                    <w:szCs w:val="19"/>
                    <w:rtl w:val="0"/>
                  </w:rPr>
                  <w:t xml:space="preserve">Все непроизводственные здания · уровни 18–30 и огненная прогрессия FC1–FC10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center"/>
        <w:tblLayout w:type="fixed"/>
        <w:tblLook w:val="0400"/>
      </w:tblPr>
      <w:tblGrid>
        <w:gridCol w:w="660"/>
        <w:gridCol w:w="10230"/>
        <w:tblGridChange w:id="0">
          <w:tblGrid>
            <w:gridCol w:w="660"/>
            <w:gridCol w:w="10230"/>
          </w:tblGrid>
        </w:tblGridChange>
      </w:tblGrid>
      <w:tr>
        <w:trPr>
          <w:cantSplit w:val="0"/>
          <w:tblHeader w:val="0"/>
        </w:trPr>
        <w:tc>
          <w:tcPr>
            <w:shd w:fill="247ba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4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47ba0"/>
                <w:sz w:val="18"/>
                <w:szCs w:val="18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sdt>
              <w:sdtPr>
                <w:id w:val="-176481197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Посольство, Научный центр, три лагеря войск, Командный центр, Лазарет, Склад, Баррикада и Военная академия. Производственные здания исключены. Топка подробно вынесена в документ №10, но в итоговых таблицах «повысить всё» она учтена.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90.0" w:type="dxa"/>
        <w:jc w:val="center"/>
        <w:tblLayout w:type="fixed"/>
        <w:tblLook w:val="0400"/>
      </w:tblPr>
      <w:tblGrid>
        <w:gridCol w:w="660"/>
        <w:gridCol w:w="10230"/>
        <w:tblGridChange w:id="0">
          <w:tblGrid>
            <w:gridCol w:w="660"/>
            <w:gridCol w:w="10230"/>
          </w:tblGrid>
        </w:tblGridChange>
      </w:tblGrid>
      <w:tr>
        <w:trPr>
          <w:cantSplit w:val="0"/>
          <w:tblHeader w:val="0"/>
        </w:trPr>
        <w:tc>
          <w:tcPr>
            <w:shd w:fill="b7791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b7791f"/>
                <w:sz w:val="18"/>
                <w:szCs w:val="18"/>
                <w:rtl w:val="0"/>
              </w:rPr>
              <w:t xml:space="preserve">Как читать время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sdt>
              <w:sdtPr>
                <w:id w:val="452797210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Базовое время — без VIP, технологий, питомцев, должностей и других ускоряющих бонусов. В итоговой таблице время — сумма всех строительных таймеров; при двух очередях реальное календарное время может быть меньше.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1. Посольство · уровни 18–30</w:t>
      </w:r>
      <w:r w:rsidDel="00000000" w:rsidR="00000000" w:rsidRPr="00000000">
        <w:rPr>
          <w:rtl w:val="0"/>
        </w:rPr>
      </w:r>
    </w:p>
    <w:tbl>
      <w:tblPr>
        <w:tblStyle w:val="Table4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sdt>
              <w:sdtPr>
                <w:id w:val="-109304306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sdt>
              <w:sdtPr>
                <w:id w:val="2112641317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sdt>
              <w:sdtPr>
                <w:id w:val="1156508307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sdt>
              <w:sdtPr>
                <w:id w:val="2059676396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sdt>
              <w:sdtPr>
                <w:id w:val="-963387882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sdt>
              <w:sdtPr>
                <w:id w:val="-1477283553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sdt>
              <w:sdtPr>
                <w:id w:val="-1239581465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sdt>
              <w:sdtPr>
                <w:id w:val="1700673501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sdt>
              <w:sdtPr>
                <w:id w:val="1898576969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sdt>
              <w:sdtPr>
                <w:id w:val="-1143657917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sdt>
              <w:sdtPr>
                <w:id w:val="-159584675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04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sdt>
              <w:sdtPr>
                <w:id w:val="158536981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sdt>
              <w:sdtPr>
                <w:id w:val="-96945365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sdt>
              <w:sdtPr>
                <w:id w:val="65586024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sdt>
              <w:sdtPr>
                <w:id w:val="-147802586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sdt>
              <w:sdtPr>
                <w:id w:val="-61440381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19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sdt>
              <w:sdtPr>
                <w:id w:val="28482380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sdt>
              <w:sdtPr>
                <w:id w:val="173345643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sdt>
              <w:sdtPr>
                <w:id w:val="-119132694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0,86М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sdt>
              <w:sdtPr>
                <w:id w:val="213783504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sdt>
              <w:sdtPr>
                <w:id w:val="169779025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06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sdt>
              <w:sdtPr>
                <w:id w:val="121347503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sdt>
              <w:sdtPr>
                <w:id w:val="-112081964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sdt>
              <w:sdtPr>
                <w:id w:val="-67388019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sdt>
              <w:sdtPr>
                <w:id w:val="-142382524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sdt>
              <w:sdtPr>
                <w:id w:val="118951703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22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sdt>
              <w:sdtPr>
                <w:id w:val="-106319339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sdt>
              <w:sdtPr>
                <w:id w:val="186805391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sdt>
              <w:sdtPr>
                <w:id w:val="59648135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sdt>
              <w:sdtPr>
                <w:id w:val="43639751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sdt>
              <w:sdtPr>
                <w:id w:val="83701403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sdt>
              <w:sdtPr>
                <w:id w:val="131755407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sdt>
              <w:sdtPr>
                <w:id w:val="-41622622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sdt>
              <w:sdtPr>
                <w:id w:val="32705901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sdt>
              <w:sdtPr>
                <w:id w:val="97526537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sdt>
              <w:sdtPr>
                <w:id w:val="161580166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д 04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sdt>
              <w:sdtPr>
                <w:id w:val="44319853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sdt>
              <w:sdtPr>
                <w:id w:val="161866748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sdt>
              <w:sdtPr>
                <w:id w:val="201616507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sdt>
              <w:sdtPr>
                <w:id w:val="-111475880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sdt>
              <w:sdtPr>
                <w:id w:val="72257710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 д 15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sdt>
              <w:sdtPr>
                <w:id w:val="82431320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sdt>
              <w:sdtPr>
                <w:id w:val="-170705659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sdt>
              <w:sdtPr>
                <w:id w:val="-177782261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sdt>
              <w:sdtPr>
                <w:id w:val="194097245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0,81М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sdt>
              <w:sdtPr>
                <w:id w:val="198769003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 д 02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sdt>
              <w:sdtPr>
                <w:id w:val="179910745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sdt>
              <w:sdtPr>
                <w:id w:val="120813756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sdt>
              <w:sdtPr>
                <w:id w:val="21209501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sdt>
              <w:sdtPr>
                <w:id w:val="87818258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sdt>
              <w:sdtPr>
                <w:id w:val="-37860457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 д 22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sdt>
              <w:sdtPr>
                <w:id w:val="99390610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sdt>
              <w:sdtPr>
                <w:id w:val="175843260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sdt>
              <w:sdtPr>
                <w:id w:val="155620296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sdt>
              <w:sdtPr>
                <w:id w:val="-43053769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sdt>
              <w:sdtPr>
                <w:id w:val="106091724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16 д 17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sdt>
              <w:sdtPr>
                <w:id w:val="-172955464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sdt>
              <w:sdtPr>
                <w:id w:val="-91862756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sdt>
              <w:sdtPr>
                <w:id w:val="214580845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sdt>
              <w:sdtPr>
                <w:id w:val="214695075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sdt>
              <w:sdtPr>
                <w:id w:val="-124860990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19 д 05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sdt>
              <w:sdtPr>
                <w:id w:val="77047313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sdt>
              <w:sdtPr>
                <w:id w:val="210044893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sdt>
              <w:sdtPr>
                <w:id w:val="-161985222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sdt>
              <w:sdtPr>
                <w:id w:val="-3772605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sdt>
              <w:sdtPr>
                <w:id w:val="-78271288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22 д 02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sdt>
              <w:sdtPr>
                <w:id w:val="966094333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sdt>
              <w:sdtPr>
                <w:id w:val="63443971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sdt>
              <w:sdtPr>
                <w:id w:val="-140810506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sdt>
              <w:sdtPr>
                <w:id w:val="180255498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sdt>
              <w:sdtPr>
                <w:id w:val="1387385793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26 д 12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2. Научный центр · уровни 18–30</w:t>
      </w:r>
      <w:r w:rsidDel="00000000" w:rsidR="00000000" w:rsidRPr="00000000">
        <w:rPr>
          <w:rtl w:val="0"/>
        </w:rPr>
      </w:r>
    </w:p>
    <w:tbl>
      <w:tblPr>
        <w:tblStyle w:val="Table5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sdt>
              <w:sdtPr>
                <w:id w:val="115527295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sdt>
              <w:sdtPr>
                <w:id w:val="166503374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sdt>
              <w:sdtPr>
                <w:id w:val="-85485560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sdt>
              <w:sdtPr>
                <w:id w:val="-1092580321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sdt>
              <w:sdtPr>
                <w:id w:val="-55097167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sdt>
              <w:sdtPr>
                <w:id w:val="145361591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sdt>
              <w:sdtPr>
                <w:id w:val="-65657882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sdt>
              <w:sdtPr>
                <w:id w:val="125706398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sdt>
              <w:sdtPr>
                <w:id w:val="-56668000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sdt>
              <w:sdtPr>
                <w:id w:val="26433171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sdt>
              <w:sdtPr>
                <w:id w:val="-43888889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ч 35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sdt>
              <w:sdtPr>
                <w:id w:val="-1086897168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sdt>
              <w:sdtPr>
                <w:id w:val="64277351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sdt>
              <w:sdtPr>
                <w:id w:val="142580582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sdt>
              <w:sdtPr>
                <w:id w:val="-63288085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sdt>
              <w:sdtPr>
                <w:id w:val="361863306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 ч 52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sdt>
              <w:sdtPr>
                <w:id w:val="-50569452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sdt>
              <w:sdtPr>
                <w:id w:val="-106490520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sdt>
              <w:sdtPr>
                <w:id w:val="77552481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sdt>
              <w:sdtPr>
                <w:id w:val="981251809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sdt>
              <w:sdtPr>
                <w:id w:val="190650281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 ч 20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sdt>
              <w:sdtPr>
                <w:id w:val="163205106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sdt>
              <w:sdtPr>
                <w:id w:val="-196432923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sdt>
              <w:sdtPr>
                <w:id w:val="-84598382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sdt>
              <w:sdtPr>
                <w:id w:val="16962600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0,54М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sdt>
              <w:sdtPr>
                <w:id w:val="-30985674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16 ч 02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sdt>
              <w:sdtPr>
                <w:id w:val="-33031502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sdt>
              <w:sdtPr>
                <w:id w:val="91045899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sdt>
              <w:sdtPr>
                <w:id w:val="-37559793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sdt>
              <w:sdtPr>
                <w:id w:val="-1435859823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0,72М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sdt>
              <w:sdtPr>
                <w:id w:val="1706025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sdt>
              <w:sdtPr>
                <w:id w:val="72491458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sdt>
              <w:sdtPr>
                <w:id w:val="50788964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sdt>
              <w:sdtPr>
                <w:id w:val="-716112519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sdt>
              <w:sdtPr>
                <w:id w:val="6943551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0,89М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sdt>
              <w:sdtPr>
                <w:id w:val="207850833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sdt>
              <w:sdtPr>
                <w:id w:val="9832117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sdt>
              <w:sdtPr>
                <w:id w:val="188427917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sdt>
              <w:sdtPr>
                <w:id w:val="194357500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sdt>
              <w:sdtPr>
                <w:id w:val="-205706310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sdt>
              <w:sdtPr>
                <w:id w:val="21737027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sdt>
              <w:sdtPr>
                <w:id w:val="131066877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sdt>
              <w:sdtPr>
                <w:id w:val="-69310252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sdt>
              <w:sdtPr>
                <w:id w:val="1012187791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sdt>
              <w:sdtPr>
                <w:id w:val="-123963470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sdt>
              <w:sdtPr>
                <w:id w:val="-1891171692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18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sdt>
              <w:sdtPr>
                <w:id w:val="955492259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sdt>
              <w:sdtPr>
                <w:id w:val="52655388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sdt>
              <w:sdtPr>
                <w:id w:val="-1662321206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sdt>
              <w:sdtPr>
                <w:id w:val="2139014787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sdt>
              <w:sdtPr>
                <w:id w:val="71479712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03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sdt>
              <w:sdtPr>
                <w:id w:val="-122564610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sdt>
              <w:sdtPr>
                <w:id w:val="-64769719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sdt>
              <w:sdtPr>
                <w:id w:val="-411283075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sdt>
              <w:sdtPr>
                <w:id w:val="-845467146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sdt>
              <w:sdtPr>
                <w:id w:val="214439233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19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sdt>
              <w:sdtPr>
                <w:id w:val="96195612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sdt>
              <w:sdtPr>
                <w:id w:val="1957326852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sdt>
              <w:sdtPr>
                <w:id w:val="-20763929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sdt>
              <w:sdtPr>
                <w:id w:val="107382309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sdt>
              <w:sdtPr>
                <w:id w:val="463629280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08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sdt>
              <w:sdtPr>
                <w:id w:val="-847117037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sdt>
              <w:sdtPr>
                <w:id w:val="163504917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/>
            </w:pPr>
            <w:sdt>
              <w:sdtPr>
                <w:id w:val="-838925117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sdt>
              <w:sdtPr>
                <w:id w:val="-1634973927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sdt>
              <w:sdtPr>
                <w:id w:val="1182756804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sdt>
              <w:sdtPr>
                <w:id w:val="229673600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sdt>
              <w:sdtPr>
                <w:id w:val="1142178819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sdt>
              <w:sdtPr>
                <w:id w:val="-989150560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sdt>
              <w:sdtPr>
                <w:id w:val="-25282097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sdt>
              <w:sdtPr>
                <w:id w:val="-1755278230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3. Склад · уровни 18–30</w:t>
      </w:r>
      <w:r w:rsidDel="00000000" w:rsidR="00000000" w:rsidRPr="00000000">
        <w:rPr>
          <w:rtl w:val="0"/>
        </w:rPr>
      </w:r>
    </w:p>
    <w:tbl>
      <w:tblPr>
        <w:tblStyle w:val="Table6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sdt>
              <w:sdtPr>
                <w:id w:val="1922703333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sdt>
              <w:sdtPr>
                <w:id w:val="181570814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sdt>
              <w:sdtPr>
                <w:id w:val="-36875286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sdt>
              <w:sdtPr>
                <w:id w:val="108702412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sdt>
              <w:sdtPr>
                <w:id w:val="62486714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sdt>
              <w:sdtPr>
                <w:id w:val="-53105689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sdt>
              <w:sdtPr>
                <w:id w:val="1712118268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sdt>
              <w:sdtPr>
                <w:id w:val="1904658189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sdt>
              <w:sdtPr>
                <w:id w:val="2024432329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0,55М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sdt>
              <w:sdtPr>
                <w:id w:val="-503003597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sdt>
              <w:sdtPr>
                <w:id w:val="-25942121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ч 35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sdt>
              <w:sdtPr>
                <w:id w:val="57871046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sdt>
              <w:sdtPr>
                <w:id w:val="253641344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sdt>
              <w:sdtPr>
                <w:id w:val="-59036722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sdt>
              <w:sdtPr>
                <w:id w:val="-107969859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sdt>
              <w:sdtPr>
                <w:id w:val="-1650799875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 ч 52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sdt>
              <w:sdtPr>
                <w:id w:val="1810242726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sdt>
              <w:sdtPr>
                <w:id w:val="1269199980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sdt>
              <w:sdtPr>
                <w:id w:val="-967853632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0,94М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sdt>
              <w:sdtPr>
                <w:id w:val="-143997863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sdt>
              <w:sdtPr>
                <w:id w:val="515345320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 ч 20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sdt>
              <w:sdtPr>
                <w:id w:val="-1431574692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sdt>
              <w:sdtPr>
                <w:id w:val="170836850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sdt>
              <w:sdtPr>
                <w:id w:val="-1773067391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sdt>
              <w:sdtPr>
                <w:id w:val="-131960084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sdt>
              <w:sdtPr>
                <w:id w:val="-512503705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16 ч 02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sdt>
              <w:sdtPr>
                <w:id w:val="1020592356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sdt>
              <w:sdtPr>
                <w:id w:val="-1930288010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sdt>
              <w:sdtPr>
                <w:id w:val="2066153561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sdt>
              <w:sdtPr>
                <w:id w:val="-1010336070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/>
            </w:pPr>
            <w:sdt>
              <w:sdtPr>
                <w:id w:val="-1762121694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sdt>
              <w:sdtPr>
                <w:id w:val="1326044024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sdt>
              <w:sdtPr>
                <w:id w:val="-1755552482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sdt>
              <w:sdtPr>
                <w:id w:val="576606504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sdt>
              <w:sdtPr>
                <w:id w:val="1839732708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sdt>
              <w:sdtPr>
                <w:id w:val="-1235896729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sdt>
              <w:sdtPr>
                <w:id w:val="1009101100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sdt>
              <w:sdtPr>
                <w:id w:val="-399242698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sdt>
              <w:sdtPr>
                <w:id w:val="-1078504562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sdt>
              <w:sdtPr>
                <w:id w:val="1588505668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sdt>
              <w:sdtPr>
                <w:id w:val="-1712638099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sdt>
              <w:sdtPr>
                <w:id w:val="-328798020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sdt>
              <w:sdtPr>
                <w:id w:val="1121257844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sdt>
              <w:sdtPr>
                <w:id w:val="192248040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sdt>
              <w:sdtPr>
                <w:id w:val="996275805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0,89М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sdt>
              <w:sdtPr>
                <w:id w:val="194247160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18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/>
            </w:pPr>
            <w:sdt>
              <w:sdtPr>
                <w:id w:val="386959464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sdt>
              <w:sdtPr>
                <w:id w:val="-557473969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/>
            </w:pPr>
            <w:sdt>
              <w:sdtPr>
                <w:id w:val="-174065894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sdt>
              <w:sdtPr>
                <w:id w:val="-662340534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sdt>
              <w:sdtPr>
                <w:id w:val="83709291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03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sdt>
              <w:sdtPr>
                <w:id w:val="532564849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sdt>
              <w:sdtPr>
                <w:id w:val="76628441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sdt>
              <w:sdtPr>
                <w:id w:val="190623752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sdt>
              <w:sdtPr>
                <w:id w:val="-1417169085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sdt>
              <w:sdtPr>
                <w:id w:val="1941376232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19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sdt>
              <w:sdtPr>
                <w:id w:val="-12081323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/>
            </w:pPr>
            <w:sdt>
              <w:sdtPr>
                <w:id w:val="-1627134774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sdt>
              <w:sdtPr>
                <w:id w:val="-160287774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sdt>
              <w:sdtPr>
                <w:id w:val="205302243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sdt>
              <w:sdtPr>
                <w:id w:val="-1594281626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08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sdt>
              <w:sdtPr>
                <w:id w:val="-762257315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sdt>
              <w:sdtPr>
                <w:id w:val="1315122919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sdt>
              <w:sdtPr>
                <w:id w:val="860361792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sdt>
              <w:sdtPr>
                <w:id w:val="-12532827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/>
            </w:pPr>
            <w:sdt>
              <w:sdtPr>
                <w:id w:val="-1991406123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sdt>
              <w:sdtPr>
                <w:id w:val="1498381580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sdt>
              <w:sdtPr>
                <w:id w:val="-620274472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sdt>
              <w:sdtPr>
                <w:id w:val="-113748396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sdt>
              <w:sdtPr>
                <w:id w:val="1805246213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sdt>
              <w:sdtPr>
                <w:id w:val="167602833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4. Лагеря войск · уровни 18–30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7788"/>
          <w:sz w:val="15"/>
          <w:szCs w:val="15"/>
          <w:u w:val="none"/>
          <w:shd w:fill="auto" w:val="clear"/>
          <w:vertAlign w:val="baseline"/>
        </w:rPr>
      </w:pPr>
      <w:sdt>
        <w:sdtPr>
          <w:id w:val="158183551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67788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Одна таблица для Лагеря пехоты, Лагеря копейщиков и Лагеря лучников: стоимость и время совпадают.</w:t>
          </w:r>
        </w:sdtContent>
      </w:sdt>
    </w:p>
    <w:tbl>
      <w:tblPr>
        <w:tblStyle w:val="Table7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sdt>
              <w:sdtPr>
                <w:id w:val="-1568112780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sdt>
              <w:sdtPr>
                <w:id w:val="909287135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sdt>
              <w:sdtPr>
                <w:id w:val="1363436114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sdt>
              <w:sdtPr>
                <w:id w:val="-11024437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sdt>
              <w:sdtPr>
                <w:id w:val="-57204264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sdt>
              <w:sdtPr>
                <w:id w:val="-1590172775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sdt>
              <w:sdtPr>
                <w:id w:val="27124615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sdt>
              <w:sdtPr>
                <w:id w:val="578227274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sdt>
              <w:sdtPr>
                <w:id w:val="754660101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0,87М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sdt>
              <w:sdtPr>
                <w:id w:val="899633701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sdt>
              <w:sdtPr>
                <w:id w:val="17385288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ч 35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sdt>
              <w:sdtPr>
                <w:id w:val="172577224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sdt>
              <w:sdtPr>
                <w:id w:val="1992210917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sdt>
              <w:sdtPr>
                <w:id w:val="-45742900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sdt>
              <w:sdtPr>
                <w:id w:val="1303633735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sdt>
              <w:sdtPr>
                <w:id w:val="-64462636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 ч 52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sdt>
              <w:sdtPr>
                <w:id w:val="-120119468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sdt>
              <w:sdtPr>
                <w:id w:val="108680123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/>
            </w:pPr>
            <w:sdt>
              <w:sdtPr>
                <w:id w:val="-159719125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/>
            </w:pPr>
            <w:sdt>
              <w:sdtPr>
                <w:id w:val="128998485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sdt>
              <w:sdtPr>
                <w:id w:val="-112711727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 ч 20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sdt>
              <w:sdtPr>
                <w:id w:val="1754304754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/>
            </w:pPr>
            <w:sdt>
              <w:sdtPr>
                <w:id w:val="26648611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sdt>
              <w:sdtPr>
                <w:id w:val="205824526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sdt>
              <w:sdtPr>
                <w:id w:val="-137086646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/>
            </w:pPr>
            <w:sdt>
              <w:sdtPr>
                <w:id w:val="331663704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16 ч 02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sdt>
              <w:sdtPr>
                <w:id w:val="-167087049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/>
            </w:pPr>
            <w:sdt>
              <w:sdtPr>
                <w:id w:val="156637708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sdt>
              <w:sdtPr>
                <w:id w:val="34884023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sdt>
              <w:sdtPr>
                <w:id w:val="-133479226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sdt>
              <w:sdtPr>
                <w:id w:val="1763924610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sdt>
              <w:sdtPr>
                <w:id w:val="84949344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sdt>
              <w:sdtPr>
                <w:id w:val="1007086266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sdt>
              <w:sdtPr>
                <w:id w:val="76625971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/>
            </w:pPr>
            <w:sdt>
              <w:sdtPr>
                <w:id w:val="204157588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sdt>
              <w:sdtPr>
                <w:id w:val="-52606579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sdt>
              <w:sdtPr>
                <w:id w:val="130663565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/>
            </w:pPr>
            <w:sdt>
              <w:sdtPr>
                <w:id w:val="-493396143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sdt>
              <w:sdtPr>
                <w:id w:val="1102952540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sdt>
              <w:sdtPr>
                <w:id w:val="1489612564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/>
            </w:pPr>
            <w:sdt>
              <w:sdtPr>
                <w:id w:val="-149056715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sdt>
              <w:sdtPr>
                <w:id w:val="-65853622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/>
            </w:pPr>
            <w:sdt>
              <w:sdtPr>
                <w:id w:val="-848382666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sdt>
              <w:sdtPr>
                <w:id w:val="1596310567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/>
            </w:pPr>
            <w:sdt>
              <w:sdtPr>
                <w:id w:val="22896028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/>
            </w:pPr>
            <w:sdt>
              <w:sdtPr>
                <w:id w:val="-1887865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18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sdt>
              <w:sdtPr>
                <w:id w:val="110067445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/>
            </w:pPr>
            <w:sdt>
              <w:sdtPr>
                <w:id w:val="887341659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/>
            </w:pPr>
            <w:sdt>
              <w:sdtPr>
                <w:id w:val="201260123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/>
            </w:pPr>
            <w:sdt>
              <w:sdtPr>
                <w:id w:val="92353014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/>
            </w:pPr>
            <w:sdt>
              <w:sdtPr>
                <w:id w:val="-80636837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03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sdt>
              <w:sdtPr>
                <w:id w:val="1663427375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/>
            </w:pPr>
            <w:sdt>
              <w:sdtPr>
                <w:id w:val="14470702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/>
            </w:pPr>
            <w:sdt>
              <w:sdtPr>
                <w:id w:val="1624996324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/>
            </w:pPr>
            <w:sdt>
              <w:sdtPr>
                <w:id w:val="246044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sdt>
              <w:sdtPr>
                <w:id w:val="126135938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19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/>
            </w:pPr>
            <w:sdt>
              <w:sdtPr>
                <w:id w:val="-1218195908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/>
            </w:pPr>
            <w:sdt>
              <w:sdtPr>
                <w:id w:val="192235636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sdt>
              <w:sdtPr>
                <w:id w:val="155645190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/>
            </w:pPr>
            <w:sdt>
              <w:sdtPr>
                <w:id w:val="80290283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/>
            </w:pPr>
            <w:sdt>
              <w:sdtPr>
                <w:id w:val="-45662468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08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sdt>
              <w:sdtPr>
                <w:id w:val="836383825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/>
            </w:pPr>
            <w:sdt>
              <w:sdtPr>
                <w:id w:val="65815307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sdt>
              <w:sdtPr>
                <w:id w:val="59918043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sdt>
              <w:sdtPr>
                <w:id w:val="-111906606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sdt>
              <w:sdtPr>
                <w:id w:val="71272336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sdt>
              <w:sdtPr>
                <w:id w:val="-1272614040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/>
            </w:pPr>
            <w:sdt>
              <w:sdtPr>
                <w:id w:val="-1506516248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sdt>
              <w:sdtPr>
                <w:id w:val="-48984067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/>
            </w:pPr>
            <w:sdt>
              <w:sdtPr>
                <w:id w:val="-134370099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/>
            </w:pPr>
            <w:sdt>
              <w:sdtPr>
                <w:id w:val="198284541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5. Командный центр · уровни 18–30</w:t>
      </w:r>
      <w:r w:rsidDel="00000000" w:rsidR="00000000" w:rsidRPr="00000000">
        <w:rPr>
          <w:rtl w:val="0"/>
        </w:rPr>
      </w:r>
    </w:p>
    <w:tbl>
      <w:tblPr>
        <w:tblStyle w:val="Table8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sdt>
              <w:sdtPr>
                <w:id w:val="-104284852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/>
            </w:pPr>
            <w:sdt>
              <w:sdtPr>
                <w:id w:val="1275432163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sdt>
              <w:sdtPr>
                <w:id w:val="-84387912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/>
            </w:pPr>
            <w:sdt>
              <w:sdtPr>
                <w:id w:val="-1965572564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sdt>
              <w:sdtPr>
                <w:id w:val="74369637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/>
            </w:pPr>
            <w:sdt>
              <w:sdtPr>
                <w:id w:val="-142276884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/>
            </w:pPr>
            <w:sdt>
              <w:sdtPr>
                <w:id w:val="185817286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sdt>
              <w:sdtPr>
                <w:id w:val="-772991596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sdt>
              <w:sdtPr>
                <w:id w:val="108964479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sdt>
              <w:sdtPr>
                <w:id w:val="-16311908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sdt>
              <w:sdtPr>
                <w:id w:val="-191029646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 ч 16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/>
            </w:pPr>
            <w:sdt>
              <w:sdtPr>
                <w:id w:val="90147814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/>
            </w:pPr>
            <w:sdt>
              <w:sdtPr>
                <w:id w:val="-139660102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/>
            </w:pPr>
            <w:sdt>
              <w:sdtPr>
                <w:id w:val="-599922658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0,94М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/>
            </w:pPr>
            <w:sdt>
              <w:sdtPr>
                <w:id w:val="-13934485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/>
            </w:pPr>
            <w:sdt>
              <w:sdtPr>
                <w:id w:val="-820349110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 ч 54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sdt>
              <w:sdtPr>
                <w:id w:val="126425683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/>
            </w:pPr>
            <w:sdt>
              <w:sdtPr>
                <w:id w:val="20795975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/>
            </w:pPr>
            <w:sdt>
              <w:sdtPr>
                <w:id w:val="-102645554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sdt>
              <w:sdtPr>
                <w:id w:val="-3577225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sdt>
              <w:sdtPr>
                <w:id w:val="38677869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 ч 52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sdt>
              <w:sdtPr>
                <w:id w:val="90188304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sdt>
              <w:sdtPr>
                <w:id w:val="183627955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/>
            </w:pPr>
            <w:sdt>
              <w:sdtPr>
                <w:id w:val="166736318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/>
            </w:pPr>
            <w:sdt>
              <w:sdtPr>
                <w:id w:val="161806905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sdt>
              <w:sdtPr>
                <w:id w:val="-191468968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 ч 50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/>
            </w:pPr>
            <w:sdt>
              <w:sdtPr>
                <w:id w:val="-156167053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/>
            </w:pPr>
            <w:sdt>
              <w:sdtPr>
                <w:id w:val="-36649732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/>
            </w:pPr>
            <w:sdt>
              <w:sdtPr>
                <w:id w:val="170577441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/>
            </w:pPr>
            <w:sdt>
              <w:sdtPr>
                <w:id w:val="214230629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0,54М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/>
            </w:pPr>
            <w:sdt>
              <w:sdtPr>
                <w:id w:val="41902444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19 ч 15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/>
            </w:pPr>
            <w:sdt>
              <w:sdtPr>
                <w:id w:val="-1429914771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/>
            </w:pPr>
            <w:sdt>
              <w:sdtPr>
                <w:id w:val="519654094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/>
            </w:pPr>
            <w:sdt>
              <w:sdtPr>
                <w:id w:val="-59938577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/>
            </w:pPr>
            <w:sdt>
              <w:sdtPr>
                <w:id w:val="151452579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center"/>
              <w:rPr/>
            </w:pPr>
            <w:sdt>
              <w:sdtPr>
                <w:id w:val="-195283586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/>
            </w:pPr>
            <w:sdt>
              <w:sdtPr>
                <w:id w:val="-1313127987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/>
            </w:pPr>
            <w:sdt>
              <w:sdtPr>
                <w:id w:val="-200391281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center"/>
              <w:rPr/>
            </w:pPr>
            <w:sdt>
              <w:sdtPr>
                <w:id w:val="7047649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/>
            </w:pPr>
            <w:sdt>
              <w:sdtPr>
                <w:id w:val="-30149155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/>
            </w:pPr>
            <w:sdt>
              <w:sdtPr>
                <w:id w:val="14440269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13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/>
            </w:pPr>
            <w:sdt>
              <w:sdtPr>
                <w:id w:val="74517445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/>
            </w:pPr>
            <w:sdt>
              <w:sdtPr>
                <w:id w:val="-1012826713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/>
            </w:pPr>
            <w:sdt>
              <w:sdtPr>
                <w:id w:val="-172560755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/>
            </w:pPr>
            <w:sdt>
              <w:sdtPr>
                <w:id w:val="-1819675312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/>
            </w:pPr>
            <w:sdt>
              <w:sdtPr>
                <w:id w:val="-65971306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04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/>
            </w:pPr>
            <w:sdt>
              <w:sdtPr>
                <w:id w:val="129947999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sdt>
              <w:sdtPr>
                <w:id w:val="146248119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jc w:val="center"/>
              <w:rPr/>
            </w:pPr>
            <w:sdt>
              <w:sdtPr>
                <w:id w:val="194010843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/>
            </w:pPr>
            <w:sdt>
              <w:sdtPr>
                <w:id w:val="-21911379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/>
            </w:pPr>
            <w:sdt>
              <w:sdtPr>
                <w:id w:val="118088489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12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/>
            </w:pPr>
            <w:sdt>
              <w:sdtPr>
                <w:id w:val="174582187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/>
            </w:pPr>
            <w:sdt>
              <w:sdtPr>
                <w:id w:val="-8331453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/>
            </w:pPr>
            <w:sdt>
              <w:sdtPr>
                <w:id w:val="-14645940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8,9М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/>
            </w:pPr>
            <w:sdt>
              <w:sdtPr>
                <w:id w:val="-25870311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jc w:val="center"/>
              <w:rPr/>
            </w:pPr>
            <w:sdt>
              <w:sdtPr>
                <w:id w:val="17125091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/>
            </w:pPr>
            <w:sdt>
              <w:sdtPr>
                <w:id w:val="-161180457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/>
            </w:pPr>
            <w:sdt>
              <w:sdtPr>
                <w:id w:val="-91995567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jc w:val="center"/>
              <w:rPr/>
            </w:pPr>
            <w:sdt>
              <w:sdtPr>
                <w:id w:val="-1591159353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/>
            </w:pPr>
            <w:sdt>
              <w:sdtPr>
                <w:id w:val="-191372681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/>
            </w:pPr>
            <w:sdt>
              <w:sdtPr>
                <w:id w:val="163491532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11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/>
            </w:pPr>
            <w:sdt>
              <w:sdtPr>
                <w:id w:val="158301522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jc w:val="center"/>
              <w:rPr/>
            </w:pPr>
            <w:sdt>
              <w:sdtPr>
                <w:id w:val="-156633803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jc w:val="center"/>
              <w:rPr/>
            </w:pPr>
            <w:sdt>
              <w:sdtPr>
                <w:id w:val="132325384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/>
            </w:pPr>
            <w:sdt>
              <w:sdtPr>
                <w:id w:val="60448731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jc w:val="center"/>
              <w:rPr/>
            </w:pPr>
            <w:sdt>
              <w:sdtPr>
                <w:id w:val="-202505310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/>
            </w:pPr>
            <w:sdt>
              <w:sdtPr>
                <w:id w:val="-1530704149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/>
            </w:pPr>
            <w:sdt>
              <w:sdtPr>
                <w:id w:val="96031205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/>
            </w:pPr>
            <w:sdt>
              <w:sdtPr>
                <w:id w:val="-1167419399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/>
            </w:pPr>
            <w:sdt>
              <w:sdtPr>
                <w:id w:val="2055104381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jc w:val="center"/>
              <w:rPr/>
            </w:pPr>
            <w:sdt>
              <w:sdtPr>
                <w:id w:val="156680435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19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6. Лазарет · уровни 18–30</w:t>
      </w:r>
      <w:r w:rsidDel="00000000" w:rsidR="00000000" w:rsidRPr="00000000">
        <w:rPr>
          <w:rtl w:val="0"/>
        </w:rPr>
      </w:r>
    </w:p>
    <w:tbl>
      <w:tblPr>
        <w:tblStyle w:val="Table9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sdt>
              <w:sdtPr>
                <w:id w:val="-118770083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jc w:val="center"/>
              <w:rPr/>
            </w:pPr>
            <w:sdt>
              <w:sdtPr>
                <w:id w:val="66323661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/>
            </w:pPr>
            <w:sdt>
              <w:sdtPr>
                <w:id w:val="-186323466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/>
            </w:pPr>
            <w:sdt>
              <w:sdtPr>
                <w:id w:val="-61036238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/>
            </w:pPr>
            <w:sdt>
              <w:sdtPr>
                <w:id w:val="22597578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/>
            </w:pPr>
            <w:sdt>
              <w:sdtPr>
                <w:id w:val="61719610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jc w:val="center"/>
              <w:rPr/>
            </w:pPr>
            <w:sdt>
              <w:sdtPr>
                <w:id w:val="1398458480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/>
            </w:pPr>
            <w:sdt>
              <w:sdtPr>
                <w:id w:val="-202418524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/>
            </w:pPr>
            <w:sdt>
              <w:sdtPr>
                <w:id w:val="208883810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0,62М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/>
            </w:pPr>
            <w:sdt>
              <w:sdtPr>
                <w:id w:val="530109977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/>
            </w:pPr>
            <w:sdt>
              <w:sdtPr>
                <w:id w:val="-186271012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 ч 08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sdt>
              <w:sdtPr>
                <w:id w:val="58109189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/>
            </w:pPr>
            <w:sdt>
              <w:sdtPr>
                <w:id w:val="-1881502277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jc w:val="center"/>
              <w:rPr/>
            </w:pPr>
            <w:sdt>
              <w:sdtPr>
                <w:id w:val="-133972937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0,78М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/>
            </w:pPr>
            <w:sdt>
              <w:sdtPr>
                <w:id w:val="-117262388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0,19М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/>
            </w:pPr>
            <w:sdt>
              <w:sdtPr>
                <w:id w:val="-151722529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 ч 13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jc w:val="center"/>
              <w:rPr/>
            </w:pPr>
            <w:sdt>
              <w:sdtPr>
                <w:id w:val="-685903296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/>
            </w:pPr>
            <w:sdt>
              <w:sdtPr>
                <w:id w:val="4539591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jc w:val="center"/>
              <w:rPr/>
            </w:pPr>
            <w:sdt>
              <w:sdtPr>
                <w:id w:val="56553657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center"/>
              <w:rPr/>
            </w:pPr>
            <w:sdt>
              <w:sdtPr>
                <w:id w:val="202209931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0,26М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/>
            </w:pPr>
            <w:sdt>
              <w:sdtPr>
                <w:id w:val="1906854686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11 ч 31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/>
            </w:pPr>
            <w:sdt>
              <w:sdtPr>
                <w:id w:val="-87196143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/>
            </w:pPr>
            <w:sdt>
              <w:sdtPr>
                <w:id w:val="44693268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/>
            </w:pPr>
            <w:sdt>
              <w:sdtPr>
                <w:id w:val="167840017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/>
            </w:pPr>
            <w:sdt>
              <w:sdtPr>
                <w:id w:val="-101945045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0,34М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center"/>
              <w:rPr/>
            </w:pPr>
            <w:sdt>
              <w:sdtPr>
                <w:id w:val="681204975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14 ч 58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jc w:val="center"/>
              <w:rPr/>
            </w:pPr>
            <w:sdt>
              <w:sdtPr>
                <w:id w:val="51037317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/>
            </w:pPr>
            <w:sdt>
              <w:sdtPr>
                <w:id w:val="-200330102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center"/>
              <w:rPr/>
            </w:pPr>
            <w:sdt>
              <w:sdtPr>
                <w:id w:val="115853042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center"/>
              <w:rPr/>
            </w:pPr>
            <w:sdt>
              <w:sdtPr>
                <w:id w:val="90334375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/>
            </w:pPr>
            <w:sdt>
              <w:sdtPr>
                <w:id w:val="128542194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22 ч 28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/>
            </w:pPr>
            <w:sdt>
              <w:sdtPr>
                <w:id w:val="-73642668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/>
            </w:pPr>
            <w:sdt>
              <w:sdtPr>
                <w:id w:val="1508737022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jc w:val="center"/>
              <w:rPr/>
            </w:pPr>
            <w:sdt>
              <w:sdtPr>
                <w:id w:val="126578981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jc w:val="center"/>
              <w:rPr/>
            </w:pPr>
            <w:sdt>
              <w:sdtPr>
                <w:id w:val="-169149612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0,56М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/>
            </w:pPr>
            <w:sdt>
              <w:sdtPr>
                <w:id w:val="-124219878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07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jc w:val="center"/>
              <w:rPr/>
            </w:pPr>
            <w:sdt>
              <w:sdtPr>
                <w:id w:val="177129866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/>
            </w:pPr>
            <w:sdt>
              <w:sdtPr>
                <w:id w:val="2055373727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jc w:val="center"/>
              <w:rPr/>
            </w:pPr>
            <w:sdt>
              <w:sdtPr>
                <w:id w:val="2270750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jc w:val="center"/>
              <w:rPr/>
            </w:pPr>
            <w:sdt>
              <w:sdtPr>
                <w:id w:val="117042603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0,75М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/>
            </w:pPr>
            <w:sdt>
              <w:sdtPr>
                <w:id w:val="1279261420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 д 20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jc w:val="center"/>
              <w:rPr/>
            </w:pPr>
            <w:sdt>
              <w:sdtPr>
                <w:id w:val="159656569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/>
            </w:pPr>
            <w:sdt>
              <w:sdtPr>
                <w:id w:val="-107348170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sdt>
              <w:sdtPr>
                <w:id w:val="-140514268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/>
            </w:pPr>
            <w:sdt>
              <w:sdtPr>
                <w:id w:val="102601581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/>
            </w:pPr>
            <w:sdt>
              <w:sdtPr>
                <w:id w:val="162357023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13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/>
            </w:pPr>
            <w:sdt>
              <w:sdtPr>
                <w:id w:val="-141735766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/>
            </w:pPr>
            <w:sdt>
              <w:sdtPr>
                <w:id w:val="162683652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/>
            </w:pPr>
            <w:sdt>
              <w:sdtPr>
                <w:id w:val="527586881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jc w:val="center"/>
              <w:rPr/>
            </w:pPr>
            <w:sdt>
              <w:sdtPr>
                <w:id w:val="872378933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/>
            </w:pPr>
            <w:sdt>
              <w:sdtPr>
                <w:id w:val="7415560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 д 22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jc w:val="center"/>
              <w:rPr/>
            </w:pPr>
            <w:sdt>
              <w:sdtPr>
                <w:id w:val="-116226250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/>
            </w:pPr>
            <w:sdt>
              <w:sdtPr>
                <w:id w:val="-55845356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jc w:val="center"/>
              <w:rPr/>
            </w:pPr>
            <w:sdt>
              <w:sdtPr>
                <w:id w:val="-784479177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jc w:val="center"/>
              <w:rPr/>
            </w:pPr>
            <w:sdt>
              <w:sdtPr>
                <w:id w:val="-3900313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/>
            </w:pPr>
            <w:sdt>
              <w:sdtPr>
                <w:id w:val="1675471643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 д 13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jc w:val="center"/>
              <w:rPr/>
            </w:pPr>
            <w:sdt>
              <w:sdtPr>
                <w:id w:val="423135462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/>
            </w:pPr>
            <w:sdt>
              <w:sdtPr>
                <w:id w:val="42414985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/>
            </w:pPr>
            <w:sdt>
              <w:sdtPr>
                <w:id w:val="-201051669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9,9М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jc w:val="center"/>
              <w:rPr/>
            </w:pPr>
            <w:sdt>
              <w:sdtPr>
                <w:id w:val="212883908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2,4М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/>
            </w:pPr>
            <w:sdt>
              <w:sdtPr>
                <w:id w:val="25780261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01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/>
            </w:pPr>
            <w:sdt>
              <w:sdtPr>
                <w:id w:val="28734552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/>
            </w:pPr>
            <w:sdt>
              <w:sdtPr>
                <w:id w:val="155420953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61М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jc w:val="center"/>
              <w:rPr/>
            </w:pPr>
            <w:sdt>
              <w:sdtPr>
                <w:id w:val="-1426182400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sdt>
              <w:sdtPr>
                <w:id w:val="152426159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/>
            </w:pPr>
            <w:sdt>
              <w:sdtPr>
                <w:id w:val="-17807568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4 д 16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jc w:val="center"/>
              <w:rPr/>
            </w:pPr>
            <w:sdt>
              <w:sdtPr>
                <w:id w:val="-203924525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/>
            </w:pPr>
            <w:sdt>
              <w:sdtPr>
                <w:id w:val="-155159309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jc w:val="center"/>
              <w:rPr/>
            </w:pPr>
            <w:sdt>
              <w:sdtPr>
                <w:id w:val="-13772421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jc w:val="center"/>
              <w:rPr/>
            </w:pPr>
            <w:sdt>
              <w:sdtPr>
                <w:id w:val="168909790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3,7М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/>
            </w:pPr>
            <w:sdt>
              <w:sdtPr>
                <w:id w:val="-492115683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4"/>
                    <w:szCs w:val="14"/>
                    <w:rtl w:val="0"/>
                  </w:rPr>
                  <w:t xml:space="preserve">5 д 15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7. Баррикада · уровни 1–10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7788"/>
          <w:sz w:val="15"/>
          <w:szCs w:val="15"/>
          <w:u w:val="none"/>
          <w:shd w:fill="auto" w:val="clear"/>
          <w:vertAlign w:val="baseline"/>
        </w:rPr>
      </w:pPr>
      <w:sdt>
        <w:sdtPr>
          <w:id w:val="-39572549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67788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Баррикада имеет собственную шкалу и не получает огненных уровней.</w:t>
          </w:r>
        </w:sdtContent>
      </w:sdt>
    </w:p>
    <w:tbl>
      <w:tblPr>
        <w:tblStyle w:val="Table10"/>
        <w:tblW w:w="10878.0" w:type="dxa"/>
        <w:jc w:val="center"/>
        <w:tblLayout w:type="fixed"/>
        <w:tblLook w:val="0400"/>
      </w:tblPr>
      <w:tblGrid>
        <w:gridCol w:w="1554"/>
        <w:gridCol w:w="1554"/>
        <w:gridCol w:w="1554"/>
        <w:gridCol w:w="1554"/>
        <w:gridCol w:w="1554"/>
        <w:gridCol w:w="1554"/>
        <w:gridCol w:w="1554"/>
        <w:tblGridChange w:id="0">
          <w:tblGrid>
            <w:gridCol w:w="1554"/>
            <w:gridCol w:w="1554"/>
            <w:gridCol w:w="1554"/>
            <w:gridCol w:w="1554"/>
            <w:gridCol w:w="1554"/>
            <w:gridCol w:w="1554"/>
            <w:gridCol w:w="1554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/>
            </w:pPr>
            <w:sdt>
              <w:sdtPr>
                <w:id w:val="154000614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/>
            </w:pPr>
            <w:sdt>
              <w:sdtPr>
                <w:id w:val="-2015057308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sdt>
              <w:sdtPr>
                <w:id w:val="54358641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/>
            </w:pPr>
            <w:sdt>
              <w:sdtPr>
                <w:id w:val="-118847319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jc w:val="center"/>
              <w:rPr/>
            </w:pPr>
            <w:sdt>
              <w:sdtPr>
                <w:id w:val="310596236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jc w:val="center"/>
              <w:rPr/>
            </w:pPr>
            <w:sdt>
              <w:sdtPr>
                <w:id w:val="1850914129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/>
            </w:pPr>
            <w:sdt>
              <w:sdtPr>
                <w:id w:val="-797133162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Требование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jc w:val="left"/>
              <w:rPr/>
            </w:pPr>
            <w:sdt>
              <w:sdtPr>
                <w:id w:val="-1361955661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5,3 тыс.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/>
            </w:pPr>
            <w:sdt>
              <w:sdtPr>
                <w:id w:val="63479566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 тыс.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jc w:val="center"/>
              <w:rPr/>
            </w:pPr>
            <w:sdt>
              <w:sdtPr>
                <w:id w:val="-889822085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&lt; 1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jc w:val="center"/>
              <w:rPr/>
            </w:pPr>
            <w:sdt>
              <w:sdtPr>
                <w:id w:val="-6965549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jc w:val="left"/>
              <w:rPr/>
            </w:pPr>
            <w:sdt>
              <w:sdtPr>
                <w:id w:val="183030248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88 тыс.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jc w:val="center"/>
              <w:rPr/>
            </w:pPr>
            <w:sdt>
              <w:sdtPr>
                <w:id w:val="-31969278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 тыс.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/>
            </w:pPr>
            <w:sdt>
              <w:sdtPr>
                <w:id w:val="-54498725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4,4 тыс.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/>
            </w:pPr>
            <w:sdt>
              <w:sdtPr>
                <w:id w:val="-199430227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/>
            </w:pPr>
            <w:sdt>
              <w:sdtPr>
                <w:id w:val="899173972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jc w:val="left"/>
              <w:rPr/>
            </w:pPr>
            <w:sdt>
              <w:sdtPr>
                <w:id w:val="302818077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0,42М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/>
            </w:pPr>
            <w:sdt>
              <w:sdtPr>
                <w:id w:val="-1461268706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0,42М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/>
            </w:pPr>
            <w:sdt>
              <w:sdtPr>
                <w:id w:val="193760188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0,084М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jc w:val="center"/>
              <w:rPr/>
            </w:pPr>
            <w:sdt>
              <w:sdtPr>
                <w:id w:val="-1548198787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0,021М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/>
            </w:pPr>
            <w:sdt>
              <w:sdtPr>
                <w:id w:val="132149107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 ч 04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/>
            </w:pPr>
            <w:sdt>
              <w:sdtPr>
                <w:id w:val="1346958312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sdt>
              <w:sdtPr>
                <w:id w:val="197326771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jc w:val="center"/>
              <w:rPr/>
            </w:pPr>
            <w:sdt>
              <w:sdtPr>
                <w:id w:val="2060230717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/>
            </w:pPr>
            <w:sdt>
              <w:sdtPr>
                <w:id w:val="1631616872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0,29М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/>
            </w:pPr>
            <w:sdt>
              <w:sdtPr>
                <w:id w:val="2062627637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0,074М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jc w:val="center"/>
              <w:rPr/>
            </w:pPr>
            <w:sdt>
              <w:sdtPr>
                <w:id w:val="143179181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 ч 39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/>
            </w:pPr>
            <w:sdt>
              <w:sdtPr>
                <w:id w:val="997010225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16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jc w:val="left"/>
              <w:rPr/>
            </w:pPr>
            <w:sdt>
              <w:sdtPr>
                <w:id w:val="-184440849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jc w:val="center"/>
              <w:rPr/>
            </w:pPr>
            <w:sdt>
              <w:sdtPr>
                <w:id w:val="1383807030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/>
            </w:pPr>
            <w:sdt>
              <w:sdtPr>
                <w:id w:val="1836286899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/>
            </w:pPr>
            <w:sdt>
              <w:sdtPr>
                <w:id w:val="67351797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0,26М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jc w:val="center"/>
              <w:rPr/>
            </w:pPr>
            <w:sdt>
              <w:sdtPr>
                <w:id w:val="174488013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 ч 52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/>
            </w:pPr>
            <w:sdt>
              <w:sdtPr>
                <w:id w:val="104306610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jc w:val="left"/>
              <w:rPr/>
            </w:pPr>
            <w:sdt>
              <w:sdtPr>
                <w:id w:val="182084729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jc w:val="center"/>
              <w:rPr/>
            </w:pPr>
            <w:sdt>
              <w:sdtPr>
                <w:id w:val="2095410008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center"/>
              <w:rPr/>
            </w:pPr>
            <w:sdt>
              <w:sdtPr>
                <w:id w:val="-731967151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/>
            </w:pPr>
            <w:sdt>
              <w:sdtPr>
                <w:id w:val="364673469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0,75М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/>
            </w:pPr>
            <w:sdt>
              <w:sdtPr>
                <w:id w:val="-2131323590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 д 14 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jc w:val="center"/>
              <w:rPr/>
            </w:pPr>
            <w:sdt>
              <w:sdtPr>
                <w:id w:val="-538564885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24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left"/>
              <w:rPr/>
            </w:pPr>
            <w:sdt>
              <w:sdtPr>
                <w:id w:val="929730205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/>
            </w:pPr>
            <w:sdt>
              <w:sdtPr>
                <w:id w:val="-336522356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jc w:val="center"/>
              <w:rPr/>
            </w:pPr>
            <w:sdt>
              <w:sdtPr>
                <w:id w:val="1399566278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/>
            </w:pPr>
            <w:sdt>
              <w:sdtPr>
                <w:id w:val="2111744986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sdt>
              <w:sdtPr>
                <w:id w:val="43457154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 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jc w:val="center"/>
              <w:rPr/>
            </w:pPr>
            <w:sdt>
              <w:sdtPr>
                <w:id w:val="824046781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27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jc w:val="left"/>
              <w:rPr/>
            </w:pPr>
            <w:sdt>
              <w:sdtPr>
                <w:id w:val="1114980099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jc w:val="center"/>
              <w:rPr/>
            </w:pPr>
            <w:sdt>
              <w:sdtPr>
                <w:id w:val="-692040137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/>
            </w:pPr>
            <w:sdt>
              <w:sdtPr>
                <w:id w:val="1578042797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sdt>
              <w:sdtPr>
                <w:id w:val="-1043587739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jc w:val="center"/>
              <w:rPr/>
            </w:pPr>
            <w:sdt>
              <w:sdtPr>
                <w:id w:val="1259205448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 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/>
            </w:pPr>
            <w:sdt>
              <w:sdtPr>
                <w:id w:val="-7782003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29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jc w:val="left"/>
              <w:rPr/>
            </w:pPr>
            <w:sdt>
              <w:sdtPr>
                <w:id w:val="-144833548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/>
            </w:pPr>
            <w:sdt>
              <w:sdtPr>
                <w:id w:val="1736240319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jc w:val="center"/>
              <w:rPr/>
            </w:pPr>
            <w:sdt>
              <w:sdtPr>
                <w:id w:val="-34882523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/>
            </w:pPr>
            <w:sdt>
              <w:sdtPr>
                <w:id w:val="-543084077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/>
            </w:pPr>
            <w:sdt>
              <w:sdtPr>
                <w:id w:val="-30322961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 д 22 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sdt>
              <w:sdtPr>
                <w:id w:val="1199888942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Топка 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32"/>
          <w:szCs w:val="32"/>
          <w:rtl w:val="0"/>
        </w:rPr>
        <w:t xml:space="preserve">ОГНЕННЫЕ УРОВНИ FC1–FC10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7788"/>
          <w:sz w:val="15"/>
          <w:szCs w:val="15"/>
          <w:u w:val="none"/>
          <w:shd w:fill="auto" w:val="clear"/>
          <w:vertAlign w:val="baseline"/>
        </w:rPr>
      </w:pPr>
      <w:sdt>
        <w:sdtPr>
          <w:id w:val="35123026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67788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В таблицах указана полная стоимость перехода — сумма пяти промежуточных стадий соответствующего огненного уровня.</w:t>
          </w:r>
        </w:sdtContent>
      </w:sdt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8. Посольство · полные FC-переходы</w:t>
      </w:r>
      <w:r w:rsidDel="00000000" w:rsidR="00000000" w:rsidRPr="00000000">
        <w:rPr>
          <w:rtl w:val="0"/>
        </w:rPr>
      </w:r>
    </w:p>
    <w:tbl>
      <w:tblPr>
        <w:tblStyle w:val="Table11"/>
        <w:tblW w:w="10880.0" w:type="dxa"/>
        <w:jc w:val="center"/>
        <w:tblLayout w:type="fixed"/>
        <w:tblLook w:val="040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/>
            </w:pPr>
            <w:sdt>
              <w:sdtPr>
                <w:id w:val="1884560226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jc w:val="center"/>
              <w:rPr/>
            </w:pPr>
            <w:sdt>
              <w:sdtPr>
                <w:id w:val="-1889811437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jc w:val="center"/>
              <w:rPr/>
            </w:pPr>
            <w:sdt>
              <w:sdtPr>
                <w:id w:val="2073230722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/>
            </w:pPr>
            <w:sdt>
              <w:sdtPr>
                <w:id w:val="-11291746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jc w:val="center"/>
              <w:rPr/>
            </w:pPr>
            <w:sdt>
              <w:sdtPr>
                <w:id w:val="1316554528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/>
            </w:pPr>
            <w:sdt>
              <w:sdtPr>
                <w:id w:val="88075703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jc w:val="center"/>
              <w:rPr/>
            </w:pPr>
            <w:sdt>
              <w:sdtPr>
                <w:id w:val="1856990757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/>
            </w:pPr>
            <w:sdt>
              <w:sdtPr>
                <w:id w:val="203469821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jc w:val="center"/>
              <w:rPr/>
            </w:pPr>
            <w:sdt>
              <w:sdtPr>
                <w:id w:val="1842022551"/>
                <w:tag w:val="goog_rdk_49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30 → FC1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jc w:val="left"/>
              <w:rPr/>
            </w:pPr>
            <w:sdt>
              <w:sdtPr>
                <w:id w:val="-263056834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jc w:val="center"/>
              <w:rPr/>
            </w:pPr>
            <w:sdt>
              <w:sdtPr>
                <w:id w:val="1757046989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jc w:val="center"/>
              <w:rPr/>
            </w:pPr>
            <w:sdt>
              <w:sdtPr>
                <w:id w:val="589265175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jc w:val="center"/>
              <w:rPr/>
            </w:pPr>
            <w:sdt>
              <w:sdtPr>
                <w:id w:val="1458822760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3,35М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/>
            </w:pPr>
            <w:sdt>
              <w:sdtPr>
                <w:id w:val="-77400648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22 д 22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/>
            </w:pPr>
            <w:sdt>
              <w:sdtPr>
                <w:id w:val="699813278"/>
                <w:tag w:val="goog_rdk_50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FC1 → FC2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jc w:val="left"/>
              <w:rPr/>
            </w:pPr>
            <w:sdt>
              <w:sdtPr>
                <w:id w:val="-89008058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/>
            </w:pPr>
            <w:sdt>
              <w:sdtPr>
                <w:id w:val="2037060496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/>
            </w:pPr>
            <w:sdt>
              <w:sdtPr>
                <w:id w:val="538479293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/>
            </w:pPr>
            <w:sdt>
              <w:sdtPr>
                <w:id w:val="-178845081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/>
            </w:pPr>
            <w:sdt>
              <w:sdtPr>
                <w:id w:val="-110481535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29 д 14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/>
            </w:pPr>
            <w:sdt>
              <w:sdtPr>
                <w:id w:val="-869862491"/>
                <w:tag w:val="goog_rdk_51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FC2 → FC3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jc w:val="left"/>
              <w:rPr/>
            </w:pPr>
            <w:sdt>
              <w:sdtPr>
                <w:id w:val="46892535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jc w:val="center"/>
              <w:rPr/>
            </w:pPr>
            <w:sdt>
              <w:sdtPr>
                <w:id w:val="92356900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/>
            </w:pPr>
            <w:sdt>
              <w:sdtPr>
                <w:id w:val="1752460303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/>
            </w:pPr>
            <w:sdt>
              <w:sdtPr>
                <w:id w:val="-14199723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3,95М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/>
            </w:pPr>
            <w:sdt>
              <w:sdtPr>
                <w:id w:val="1644982432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36 д 06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/>
            </w:pPr>
            <w:sdt>
              <w:sdtPr>
                <w:id w:val="-732988369"/>
                <w:tag w:val="goog_rdk_51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FC3 → FC4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left"/>
              <w:rPr/>
            </w:pPr>
            <w:sdt>
              <w:sdtPr>
                <w:id w:val="-185858314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jc w:val="center"/>
              <w:rPr/>
            </w:pPr>
            <w:sdt>
              <w:sdtPr>
                <w:id w:val="1714552208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/>
            </w:pPr>
            <w:sdt>
              <w:sdtPr>
                <w:id w:val="-87526528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/>
            </w:pPr>
            <w:sdt>
              <w:sdtPr>
                <w:id w:val="1569991218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jc w:val="center"/>
              <w:rPr/>
            </w:pPr>
            <w:sdt>
              <w:sdtPr>
                <w:id w:val="1611838972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39 д 14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jc w:val="center"/>
              <w:rPr/>
            </w:pPr>
            <w:sdt>
              <w:sdtPr>
                <w:id w:val="-442408198"/>
                <w:tag w:val="goog_rdk_52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FC4 → FC5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jc w:val="left"/>
              <w:rPr/>
            </w:pPr>
            <w:sdt>
              <w:sdtPr>
                <w:id w:val="-2067498217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jc w:val="center"/>
              <w:rPr/>
            </w:pPr>
            <w:sdt>
              <w:sdtPr>
                <w:id w:val="1230224544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jc w:val="center"/>
              <w:rPr/>
            </w:pPr>
            <w:sdt>
              <w:sdtPr>
                <w:id w:val="1784242604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jc w:val="center"/>
              <w:rPr/>
            </w:pPr>
            <w:sdt>
              <w:sdtPr>
                <w:id w:val="-220954989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jc w:val="center"/>
              <w:rPr/>
            </w:pPr>
            <w:sdt>
              <w:sdtPr>
                <w:id w:val="-1428135628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46 д 01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/>
            </w:pPr>
            <w:sdt>
              <w:sdtPr>
                <w:id w:val="-818386169"/>
                <w:tag w:val="goog_rdk_52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FC5 → FC6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jc w:val="left"/>
              <w:rPr/>
            </w:pPr>
            <w:sdt>
              <w:sdtPr>
                <w:id w:val="-411406900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jc w:val="center"/>
              <w:rPr/>
            </w:pPr>
            <w:sdt>
              <w:sdtPr>
                <w:id w:val="1782906831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/>
            </w:pPr>
            <w:sdt>
              <w:sdtPr>
                <w:id w:val="1146660784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jc w:val="center"/>
              <w:rPr/>
            </w:pPr>
            <w:sdt>
              <w:sdtPr>
                <w:id w:val="-2029311764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jc w:val="center"/>
              <w:rPr/>
            </w:pPr>
            <w:sdt>
              <w:sdtPr>
                <w:id w:val="647866871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49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/>
            </w:pPr>
            <w:sdt>
              <w:sdtPr>
                <w:id w:val="368514111"/>
                <w:tag w:val="goog_rdk_53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FC6 → FC7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left"/>
              <w:rPr/>
            </w:pPr>
            <w:sdt>
              <w:sdtPr>
                <w:id w:val="313184729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jc w:val="center"/>
              <w:rPr/>
            </w:pPr>
            <w:sdt>
              <w:sdtPr>
                <w:id w:val="-1497620719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jc w:val="center"/>
              <w:rPr/>
            </w:pPr>
            <w:sdt>
              <w:sdtPr>
                <w:id w:val="-146620074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/>
            </w:pPr>
            <w:sdt>
              <w:sdtPr>
                <w:id w:val="2139032417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/>
            </w:pPr>
            <w:sdt>
              <w:sdtPr>
                <w:id w:val="238946326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59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jc w:val="center"/>
              <w:rPr/>
            </w:pPr>
            <w:sdt>
              <w:sdtPr>
                <w:id w:val="2047866759"/>
                <w:tag w:val="goog_rdk_54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FC7 → FC8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jc w:val="left"/>
              <w:rPr/>
            </w:pPr>
            <w:sdt>
              <w:sdtPr>
                <w:id w:val="-352729140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/>
            </w:pPr>
            <w:sdt>
              <w:sdtPr>
                <w:id w:val="2133378978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jc w:val="center"/>
              <w:rPr/>
            </w:pPr>
            <w:sdt>
              <w:sdtPr>
                <w:id w:val="-1744170868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jc w:val="center"/>
              <w:rPr/>
            </w:pPr>
            <w:sdt>
              <w:sdtPr>
                <w:id w:val="-1245972811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jc w:val="center"/>
              <w:rPr/>
            </w:pPr>
            <w:sdt>
              <w:sdtPr>
                <w:id w:val="-2021974259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65 д 20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/>
            </w:pPr>
            <w:sdt>
              <w:sdtPr>
                <w:id w:val="1017840136"/>
                <w:tag w:val="goog_rdk_54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FC8 → FC9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jc w:val="left"/>
              <w:rPr/>
            </w:pPr>
            <w:sdt>
              <w:sdtPr>
                <w:id w:val="-1279880249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jc w:val="center"/>
              <w:rPr/>
            </w:pPr>
            <w:sdt>
              <w:sdtPr>
                <w:id w:val="-151329185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jc w:val="center"/>
              <w:rPr/>
            </w:pPr>
            <w:sdt>
              <w:sdtPr>
                <w:id w:val="1230806266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center"/>
              <w:rPr/>
            </w:pPr>
            <w:sdt>
              <w:sdtPr>
                <w:id w:val="-1190110088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jc w:val="center"/>
              <w:rPr/>
            </w:pPr>
            <w:sdt>
              <w:sdtPr>
                <w:id w:val="-1561545393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43 д 17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jc w:val="center"/>
              <w:rPr/>
            </w:pPr>
            <w:sdt>
              <w:sdtPr>
                <w:id w:val="400871582"/>
                <w:tag w:val="goog_rdk_55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FC9 → 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sdt>
              <w:sdtPr>
                <w:id w:val="580521723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jc w:val="center"/>
              <w:rPr/>
            </w:pPr>
            <w:sdt>
              <w:sdtPr>
                <w:id w:val="-2067774643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jc w:val="center"/>
              <w:rPr/>
            </w:pPr>
            <w:sdt>
              <w:sdtPr>
                <w:id w:val="-673908773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center"/>
              <w:rPr/>
            </w:pPr>
            <w:sdt>
              <w:sdtPr>
                <w:id w:val="1280498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center"/>
              <w:rPr/>
            </w:pPr>
            <w:sdt>
              <w:sdtPr>
                <w:id w:val="483644238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65 д 20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9. Лагеря войск · полные FC-переходы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7788"/>
          <w:sz w:val="15"/>
          <w:szCs w:val="15"/>
          <w:u w:val="none"/>
          <w:shd w:fill="auto" w:val="clear"/>
          <w:vertAlign w:val="baseline"/>
        </w:rPr>
      </w:pPr>
      <w:sdt>
        <w:sdtPr>
          <w:id w:val="-137256498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67788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Данные одинаковы для всех трёх лагерей.</w:t>
          </w:r>
        </w:sdtContent>
      </w:sdt>
    </w:p>
    <w:tbl>
      <w:tblPr>
        <w:tblStyle w:val="Table12"/>
        <w:tblW w:w="10880.0" w:type="dxa"/>
        <w:jc w:val="center"/>
        <w:tblLayout w:type="fixed"/>
        <w:tblLook w:val="040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jc w:val="center"/>
              <w:rPr/>
            </w:pPr>
            <w:sdt>
              <w:sdtPr>
                <w:id w:val="972780918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jc w:val="center"/>
              <w:rPr/>
            </w:pPr>
            <w:sdt>
              <w:sdtPr>
                <w:id w:val="1079905154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jc w:val="center"/>
              <w:rPr/>
            </w:pPr>
            <w:sdt>
              <w:sdtPr>
                <w:id w:val="2058353080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center"/>
              <w:rPr/>
            </w:pPr>
            <w:sdt>
              <w:sdtPr>
                <w:id w:val="504455765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jc w:val="center"/>
              <w:rPr/>
            </w:pPr>
            <w:sdt>
              <w:sdtPr>
                <w:id w:val="638870946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jc w:val="center"/>
              <w:rPr/>
            </w:pPr>
            <w:sdt>
              <w:sdtPr>
                <w:id w:val="397713124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jc w:val="center"/>
              <w:rPr/>
            </w:pPr>
            <w:sdt>
              <w:sdtPr>
                <w:id w:val="1070640844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jc w:val="center"/>
              <w:rPr/>
            </w:pPr>
            <w:sdt>
              <w:sdtPr>
                <w:id w:val="-1956199811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jc w:val="center"/>
              <w:rPr/>
            </w:pPr>
            <w:sdt>
              <w:sdtPr>
                <w:id w:val="1717236670"/>
                <w:tag w:val="goog_rdk_56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30 → FC1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left"/>
              <w:rPr/>
            </w:pPr>
            <w:sdt>
              <w:sdtPr>
                <w:id w:val="1986516446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jc w:val="center"/>
              <w:rPr/>
            </w:pPr>
            <w:sdt>
              <w:sdtPr>
                <w:id w:val="1052376550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jc w:val="center"/>
              <w:rPr/>
            </w:pPr>
            <w:sdt>
              <w:sdtPr>
                <w:id w:val="2021618940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/>
            </w:pPr>
            <w:sdt>
              <w:sdtPr>
                <w:id w:val="-1635490681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/>
            </w:pPr>
            <w:sdt>
              <w:sdtPr>
                <w:id w:val="878991374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 д 05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jc w:val="center"/>
              <w:rPr/>
            </w:pPr>
            <w:sdt>
              <w:sdtPr>
                <w:id w:val="-1656693614"/>
                <w:tag w:val="goog_rdk_57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FC1 → FC2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jc w:val="left"/>
              <w:rPr/>
            </w:pPr>
            <w:sdt>
              <w:sdtPr>
                <w:id w:val="-621964308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/>
            </w:pPr>
            <w:sdt>
              <w:sdtPr>
                <w:id w:val="1266782026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jc w:val="center"/>
              <w:rPr/>
            </w:pPr>
            <w:sdt>
              <w:sdtPr>
                <w:id w:val="-164791258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jc w:val="center"/>
              <w:rPr/>
            </w:pPr>
            <w:sdt>
              <w:sdtPr>
                <w:id w:val="2036173651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jc w:val="center"/>
              <w:rPr/>
            </w:pPr>
            <w:sdt>
              <w:sdtPr>
                <w:id w:val="-1490983840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 д 16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center"/>
              <w:rPr/>
            </w:pPr>
            <w:sdt>
              <w:sdtPr>
                <w:id w:val="-2071420555"/>
                <w:tag w:val="goog_rdk_57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FC2 → FC3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jc w:val="left"/>
              <w:rPr/>
            </w:pPr>
            <w:sdt>
              <w:sdtPr>
                <w:id w:val="731951355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jc w:val="center"/>
              <w:rPr/>
            </w:pPr>
            <w:sdt>
              <w:sdtPr>
                <w:id w:val="-109362478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jc w:val="center"/>
              <w:rPr/>
            </w:pPr>
            <w:sdt>
              <w:sdtPr>
                <w:id w:val="233367474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/>
            </w:pPr>
            <w:sdt>
              <w:sdtPr>
                <w:id w:val="539047382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jc w:val="center"/>
              <w:rPr/>
            </w:pPr>
            <w:sdt>
              <w:sdtPr>
                <w:id w:val="717994629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03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jc w:val="center"/>
              <w:rPr/>
            </w:pPr>
            <w:sdt>
              <w:sdtPr>
                <w:id w:val="-1667288329"/>
                <w:tag w:val="goog_rdk_58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FC3 → FC4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jc w:val="left"/>
              <w:rPr/>
            </w:pPr>
            <w:sdt>
              <w:sdtPr>
                <w:id w:val="1381973495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/>
            </w:pPr>
            <w:sdt>
              <w:sdtPr>
                <w:id w:val="-1121141457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jc w:val="center"/>
              <w:rPr/>
            </w:pPr>
            <w:sdt>
              <w:sdtPr>
                <w:id w:val="-1470121178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28,5М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/>
            </w:pPr>
            <w:sdt>
              <w:sdtPr>
                <w:id w:val="268488899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jc w:val="center"/>
              <w:rPr/>
            </w:pPr>
            <w:sdt>
              <w:sdtPr>
                <w:id w:val="-931800690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jc w:val="center"/>
              <w:rPr/>
            </w:pPr>
            <w:sdt>
              <w:sdtPr>
                <w:id w:val="1965371833"/>
                <w:tag w:val="goog_rdk_59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FC4 → FC5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jc w:val="left"/>
              <w:rPr/>
            </w:pPr>
            <w:sdt>
              <w:sdtPr>
                <w:id w:val="-1232401064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/>
            </w:pPr>
            <w:sdt>
              <w:sdtPr>
                <w:id w:val="686650960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jc w:val="center"/>
              <w:rPr/>
            </w:pPr>
            <w:sdt>
              <w:sdtPr>
                <w:id w:val="-1484685118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/>
            </w:pPr>
            <w:sdt>
              <w:sdtPr>
                <w:id w:val="-1442046181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jc w:val="center"/>
              <w:rPr/>
            </w:pPr>
            <w:sdt>
              <w:sdtPr>
                <w:id w:val="38006666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 д 10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jc w:val="center"/>
              <w:rPr/>
            </w:pPr>
            <w:sdt>
              <w:sdtPr>
                <w:id w:val="-485404810"/>
                <w:tag w:val="goog_rdk_59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FC5 → FC6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jc w:val="left"/>
              <w:rPr/>
            </w:pPr>
            <w:sdt>
              <w:sdtPr>
                <w:id w:val="-1619713680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jc w:val="center"/>
              <w:rPr/>
            </w:pPr>
            <w:sdt>
              <w:sdtPr>
                <w:id w:val="2009332190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/>
            </w:pPr>
            <w:sdt>
              <w:sdtPr>
                <w:id w:val="1045298870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center"/>
              <w:rPr/>
            </w:pPr>
            <w:sdt>
              <w:sdtPr>
                <w:id w:val="1820301585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jc w:val="center"/>
              <w:rPr/>
            </w:pPr>
            <w:sdt>
              <w:sdtPr>
                <w:id w:val="-1967886092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 д 06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jc w:val="center"/>
              <w:rPr/>
            </w:pPr>
            <w:sdt>
              <w:sdtPr>
                <w:id w:val="-842153086"/>
                <w:tag w:val="goog_rdk_60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FC6 → FC7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jc w:val="left"/>
              <w:rPr/>
            </w:pPr>
            <w:sdt>
              <w:sdtPr>
                <w:id w:val="-1971028162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jc w:val="center"/>
              <w:rPr/>
            </w:pPr>
            <w:sdt>
              <w:sdtPr>
                <w:id w:val="1511272611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jc w:val="center"/>
              <w:rPr/>
            </w:pPr>
            <w:sdt>
              <w:sdtPr>
                <w:id w:val="698900890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/>
            </w:pPr>
            <w:sdt>
              <w:sdtPr>
                <w:id w:val="463799215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jc w:val="center"/>
              <w:rPr/>
            </w:pPr>
            <w:sdt>
              <w:sdtPr>
                <w:id w:val="758348091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 д 08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jc w:val="center"/>
              <w:rPr/>
            </w:pPr>
            <w:sdt>
              <w:sdtPr>
                <w:id w:val="403206267"/>
                <w:tag w:val="goog_rdk_60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FC7 → FC8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jc w:val="left"/>
              <w:rPr/>
            </w:pPr>
            <w:sdt>
              <w:sdtPr>
                <w:id w:val="-1870699563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jc w:val="center"/>
              <w:rPr/>
            </w:pPr>
            <w:sdt>
              <w:sdtPr>
                <w:id w:val="-952890422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jc w:val="center"/>
              <w:rPr/>
            </w:pPr>
            <w:sdt>
              <w:sdtPr>
                <w:id w:val="596222291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jc w:val="center"/>
              <w:rPr/>
            </w:pPr>
            <w:sdt>
              <w:sdtPr>
                <w:id w:val="-1948950597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jc w:val="center"/>
              <w:rPr/>
            </w:pPr>
            <w:sdt>
              <w:sdtPr>
                <w:id w:val="-758941521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jc w:val="center"/>
              <w:rPr/>
            </w:pPr>
            <w:sdt>
              <w:sdtPr>
                <w:id w:val="1511690426"/>
                <w:tag w:val="goog_rdk_61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FC8 → FC9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jc w:val="left"/>
              <w:rPr/>
            </w:pPr>
            <w:sdt>
              <w:sdtPr>
                <w:id w:val="-445835901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jc w:val="center"/>
              <w:rPr/>
            </w:pPr>
            <w:sdt>
              <w:sdtPr>
                <w:id w:val="-1514327783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jc w:val="center"/>
              <w:rPr/>
            </w:pPr>
            <w:sdt>
              <w:sdtPr>
                <w:id w:val="-2085612610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jc w:val="center"/>
              <w:rPr/>
            </w:pPr>
            <w:sdt>
              <w:sdtPr>
                <w:id w:val="1874890415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jc w:val="center"/>
              <w:rPr/>
            </w:pPr>
            <w:sdt>
              <w:sdtPr>
                <w:id w:val="943514933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 д 14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/>
            </w:pPr>
            <w:sdt>
              <w:sdtPr>
                <w:id w:val="1368789294"/>
                <w:tag w:val="goog_rdk_62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FC9 → 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left"/>
              <w:rPr/>
            </w:pPr>
            <w:sdt>
              <w:sdtPr>
                <w:id w:val="-713961630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jc w:val="center"/>
              <w:rPr/>
            </w:pPr>
            <w:sdt>
              <w:sdtPr>
                <w:id w:val="-210796367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jc w:val="center"/>
              <w:rPr/>
            </w:pPr>
            <w:sdt>
              <w:sdtPr>
                <w:id w:val="323579073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/>
            </w:pPr>
            <w:sdt>
              <w:sdtPr>
                <w:id w:val="-810532059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/>
            </w:pPr>
            <w:sdt>
              <w:sdtPr>
                <w:id w:val="2092559731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10. Командный центр · полные FC-переходы</w:t>
      </w:r>
      <w:r w:rsidDel="00000000" w:rsidR="00000000" w:rsidRPr="00000000">
        <w:rPr>
          <w:rtl w:val="0"/>
        </w:rPr>
      </w:r>
    </w:p>
    <w:tbl>
      <w:tblPr>
        <w:tblStyle w:val="Table13"/>
        <w:tblW w:w="10880.0" w:type="dxa"/>
        <w:jc w:val="center"/>
        <w:tblLayout w:type="fixed"/>
        <w:tblLook w:val="040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/>
            </w:pPr>
            <w:sdt>
              <w:sdtPr>
                <w:id w:val="720103347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/>
            </w:pPr>
            <w:sdt>
              <w:sdtPr>
                <w:id w:val="1745715410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jc w:val="center"/>
              <w:rPr/>
            </w:pPr>
            <w:sdt>
              <w:sdtPr>
                <w:id w:val="-945588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jc w:val="center"/>
              <w:rPr/>
            </w:pPr>
            <w:sdt>
              <w:sdtPr>
                <w:id w:val="21998149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jc w:val="center"/>
              <w:rPr/>
            </w:pPr>
            <w:sdt>
              <w:sdtPr>
                <w:id w:val="1598627811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jc w:val="center"/>
              <w:rPr/>
            </w:pPr>
            <w:sdt>
              <w:sdtPr>
                <w:id w:val="393373449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jc w:val="center"/>
              <w:rPr/>
            </w:pPr>
            <w:sdt>
              <w:sdtPr>
                <w:id w:val="-1837101422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jc w:val="center"/>
              <w:rPr/>
            </w:pPr>
            <w:sdt>
              <w:sdtPr>
                <w:id w:val="-813080351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jc w:val="center"/>
              <w:rPr/>
            </w:pPr>
            <w:sdt>
              <w:sdtPr>
                <w:id w:val="-1292793832"/>
                <w:tag w:val="goog_rdk_63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30 → FC1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jc w:val="left"/>
              <w:rPr/>
            </w:pPr>
            <w:sdt>
              <w:sdtPr>
                <w:id w:val="2091426270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jc w:val="center"/>
              <w:rPr/>
            </w:pPr>
            <w:sdt>
              <w:sdtPr>
                <w:id w:val="1654004451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jc w:val="center"/>
              <w:rPr/>
            </w:pPr>
            <w:sdt>
              <w:sdtPr>
                <w:id w:val="836205041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jc w:val="center"/>
              <w:rPr/>
            </w:pPr>
            <w:sdt>
              <w:sdtPr>
                <w:id w:val="-652412859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/>
            </w:pPr>
            <w:sdt>
              <w:sdtPr>
                <w:id w:val="-1117812023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 д 04 ч 45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jc w:val="center"/>
              <w:rPr/>
            </w:pPr>
            <w:sdt>
              <w:sdtPr>
                <w:id w:val="2035928357"/>
                <w:tag w:val="goog_rdk_64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FC1 → FC2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jc w:val="left"/>
              <w:rPr/>
            </w:pPr>
            <w:sdt>
              <w:sdtPr>
                <w:id w:val="1422602574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/>
            </w:pPr>
            <w:sdt>
              <w:sdtPr>
                <w:id w:val="-265320760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jc w:val="center"/>
              <w:rPr/>
            </w:pPr>
            <w:sdt>
              <w:sdtPr>
                <w:id w:val="2120596676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jc w:val="center"/>
              <w:rPr/>
            </w:pPr>
            <w:sdt>
              <w:sdtPr>
                <w:id w:val="1473354490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jc w:val="center"/>
              <w:rPr/>
            </w:pPr>
            <w:sdt>
              <w:sdtPr>
                <w:id w:val="-1690097546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 д 05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jc w:val="center"/>
              <w:rPr/>
            </w:pPr>
            <w:sdt>
              <w:sdtPr>
                <w:id w:val="-1246060325"/>
                <w:tag w:val="goog_rdk_64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FC2 → FC3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jc w:val="left"/>
              <w:rPr/>
            </w:pPr>
            <w:sdt>
              <w:sdtPr>
                <w:id w:val="-1292087654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/>
            </w:pPr>
            <w:sdt>
              <w:sdtPr>
                <w:id w:val="810572108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jc w:val="center"/>
              <w:rPr/>
            </w:pPr>
            <w:sdt>
              <w:sdtPr>
                <w:id w:val="-743979468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jc w:val="center"/>
              <w:rPr/>
            </w:pPr>
            <w:sdt>
              <w:sdtPr>
                <w:id w:val="-1474662617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center"/>
              <w:rPr/>
            </w:pPr>
            <w:sdt>
              <w:sdtPr>
                <w:id w:val="-60367481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 д 11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/>
            </w:pPr>
            <w:sdt>
              <w:sdtPr>
                <w:id w:val="-1460499590"/>
                <w:tag w:val="goog_rdk_65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FC3 → FC4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jc w:val="left"/>
              <w:rPr/>
            </w:pPr>
            <w:sdt>
              <w:sdtPr>
                <w:id w:val="1382116461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jc w:val="center"/>
              <w:rPr/>
            </w:pPr>
            <w:sdt>
              <w:sdtPr>
                <w:id w:val="1860799975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/>
            </w:pPr>
            <w:sdt>
              <w:sdtPr>
                <w:id w:val="1988257800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/>
            </w:pPr>
            <w:sdt>
              <w:sdtPr>
                <w:id w:val="-1710817370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/>
            </w:pPr>
            <w:sdt>
              <w:sdtPr>
                <w:id w:val="-1863157576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 д 02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jc w:val="center"/>
              <w:rPr/>
            </w:pPr>
            <w:sdt>
              <w:sdtPr>
                <w:id w:val="281350711"/>
                <w:tag w:val="goog_rdk_65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FC4 → FC5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jc w:val="left"/>
              <w:rPr/>
            </w:pPr>
            <w:sdt>
              <w:sdtPr>
                <w:id w:val="-580061291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/>
            </w:pPr>
            <w:sdt>
              <w:sdtPr>
                <w:id w:val="-58933377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jc w:val="center"/>
              <w:rPr/>
            </w:pPr>
            <w:sdt>
              <w:sdtPr>
                <w:id w:val="-1268836554"/>
                <w:tag w:val="goog_rdk_6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jc w:val="center"/>
              <w:rPr/>
            </w:pPr>
            <w:sdt>
              <w:sdtPr>
                <w:id w:val="303751378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/>
            </w:pPr>
            <w:sdt>
              <w:sdtPr>
                <w:id w:val="-1350034374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08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jc w:val="center"/>
              <w:rPr/>
            </w:pPr>
            <w:sdt>
              <w:sdtPr>
                <w:id w:val="-441430704"/>
                <w:tag w:val="goog_rdk_66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FC5 → FC6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sdt>
              <w:sdtPr>
                <w:id w:val="1221387753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jc w:val="center"/>
              <w:rPr/>
            </w:pPr>
            <w:sdt>
              <w:sdtPr>
                <w:id w:val="-1778625141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/>
            </w:pPr>
            <w:sdt>
              <w:sdtPr>
                <w:id w:val="1314927939"/>
                <w:tag w:val="goog_rdk_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jc w:val="center"/>
              <w:rPr/>
            </w:pPr>
            <w:sdt>
              <w:sdtPr>
                <w:id w:val="-13487315"/>
                <w:tag w:val="goog_rdk_6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jc w:val="center"/>
              <w:rPr/>
            </w:pPr>
            <w:sdt>
              <w:sdtPr>
                <w:id w:val="-1820039712"/>
                <w:tag w:val="goog_rdk_6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jc w:val="center"/>
              <w:rPr/>
            </w:pPr>
            <w:sdt>
              <w:sdtPr>
                <w:id w:val="-13682547"/>
                <w:tag w:val="goog_rdk_67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FC6 → FC7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jc w:val="left"/>
              <w:rPr/>
            </w:pPr>
            <w:sdt>
              <w:sdtPr>
                <w:id w:val="675450557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jc w:val="center"/>
              <w:rPr/>
            </w:pPr>
            <w:sdt>
              <w:sdtPr>
                <w:id w:val="1650516206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jc w:val="center"/>
              <w:rPr/>
            </w:pPr>
            <w:sdt>
              <w:sdtPr>
                <w:id w:val="398343871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jc w:val="center"/>
              <w:rPr/>
            </w:pPr>
            <w:sdt>
              <w:sdtPr>
                <w:id w:val="1559692709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center"/>
              <w:rPr/>
            </w:pPr>
            <w:sdt>
              <w:sdtPr>
                <w:id w:val="-1551087489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 д 05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jc w:val="center"/>
              <w:rPr/>
            </w:pPr>
            <w:sdt>
              <w:sdtPr>
                <w:id w:val="552590156"/>
                <w:tag w:val="goog_rdk_67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FC7 → FC8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jc w:val="left"/>
              <w:rPr/>
            </w:pPr>
            <w:sdt>
              <w:sdtPr>
                <w:id w:val="1306939491"/>
                <w:tag w:val="goog_rdk_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jc w:val="center"/>
              <w:rPr/>
            </w:pPr>
            <w:sdt>
              <w:sdtPr>
                <w:id w:val="609255761"/>
                <w:tag w:val="goog_rdk_6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jc w:val="center"/>
              <w:rPr/>
            </w:pPr>
            <w:sdt>
              <w:sdtPr>
                <w:id w:val="-604237078"/>
                <w:tag w:val="goog_rdk_6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jc w:val="center"/>
              <w:rPr/>
            </w:pPr>
            <w:sdt>
              <w:sdtPr>
                <w:id w:val="213269097"/>
                <w:tag w:val="goog_rdk_6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jc w:val="center"/>
              <w:rPr/>
            </w:pPr>
            <w:sdt>
              <w:sdtPr>
                <w:id w:val="406754893"/>
                <w:tag w:val="goog_rdk_6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 д 21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jc w:val="center"/>
              <w:rPr/>
            </w:pPr>
            <w:sdt>
              <w:sdtPr>
                <w:id w:val="1402577496"/>
                <w:tag w:val="goog_rdk_68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FC8 → FC9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jc w:val="left"/>
              <w:rPr/>
            </w:pPr>
            <w:sdt>
              <w:sdtPr>
                <w:id w:val="1100003774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jc w:val="center"/>
              <w:rPr/>
            </w:pPr>
            <w:sdt>
              <w:sdtPr>
                <w:id w:val="-2107738369"/>
                <w:tag w:val="goog_rdk_6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/>
            </w:pPr>
            <w:sdt>
              <w:sdtPr>
                <w:id w:val="856414595"/>
                <w:tag w:val="goog_rdk_6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jc w:val="center"/>
              <w:rPr/>
            </w:pPr>
            <w:sdt>
              <w:sdtPr>
                <w:id w:val="601867342"/>
                <w:tag w:val="goog_rdk_6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jc w:val="center"/>
              <w:rPr/>
            </w:pPr>
            <w:sdt>
              <w:sdtPr>
                <w:id w:val="-809600045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 д 17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jc w:val="center"/>
              <w:rPr/>
            </w:pPr>
            <w:sdt>
              <w:sdtPr>
                <w:id w:val="332499602"/>
                <w:tag w:val="goog_rdk_68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FC9 → 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jc w:val="left"/>
              <w:rPr/>
            </w:pPr>
            <w:sdt>
              <w:sdtPr>
                <w:id w:val="-1179241509"/>
                <w:tag w:val="goog_rdk_6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jc w:val="center"/>
              <w:rPr/>
            </w:pPr>
            <w:sdt>
              <w:sdtPr>
                <w:id w:val="-665964032"/>
                <w:tag w:val="goog_rdk_6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jc w:val="center"/>
              <w:rPr/>
            </w:pPr>
            <w:sdt>
              <w:sdtPr>
                <w:id w:val="-486196914"/>
                <w:tag w:val="goog_rdk_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jc w:val="center"/>
              <w:rPr/>
            </w:pPr>
            <w:sdt>
              <w:sdtPr>
                <w:id w:val="-260612728"/>
                <w:tag w:val="goog_rdk_6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/>
            </w:pPr>
            <w:sdt>
              <w:sdtPr>
                <w:id w:val="-578330447"/>
                <w:tag w:val="goog_rdk_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 д 21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11. Лазарет · полные FC-переходы</w:t>
      </w:r>
      <w:r w:rsidDel="00000000" w:rsidR="00000000" w:rsidRPr="00000000">
        <w:rPr>
          <w:rtl w:val="0"/>
        </w:rPr>
      </w:r>
    </w:p>
    <w:tbl>
      <w:tblPr>
        <w:tblStyle w:val="Table14"/>
        <w:tblW w:w="10880.0" w:type="dxa"/>
        <w:jc w:val="center"/>
        <w:tblLayout w:type="fixed"/>
        <w:tblLook w:val="040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/>
            </w:pPr>
            <w:sdt>
              <w:sdtPr>
                <w:id w:val="293009425"/>
                <w:tag w:val="goog_rdk_6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jc w:val="center"/>
              <w:rPr/>
            </w:pPr>
            <w:sdt>
              <w:sdtPr>
                <w:id w:val="-1439601899"/>
                <w:tag w:val="goog_rdk_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jc w:val="center"/>
              <w:rPr/>
            </w:pPr>
            <w:sdt>
              <w:sdtPr>
                <w:id w:val="-760839076"/>
                <w:tag w:val="goog_rdk_6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jc w:val="center"/>
              <w:rPr/>
            </w:pPr>
            <w:sdt>
              <w:sdtPr>
                <w:id w:val="368107844"/>
                <w:tag w:val="goog_rdk_6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jc w:val="center"/>
              <w:rPr/>
            </w:pPr>
            <w:sdt>
              <w:sdtPr>
                <w:id w:val="1198526327"/>
                <w:tag w:val="goog_rdk_6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jc w:val="center"/>
              <w:rPr/>
            </w:pPr>
            <w:sdt>
              <w:sdtPr>
                <w:id w:val="-808325396"/>
                <w:tag w:val="goog_rdk_7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jc w:val="center"/>
              <w:rPr/>
            </w:pPr>
            <w:sdt>
              <w:sdtPr>
                <w:id w:val="182276103"/>
                <w:tag w:val="goog_rdk_7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/>
            </w:pPr>
            <w:sdt>
              <w:sdtPr>
                <w:id w:val="1703145182"/>
                <w:tag w:val="goog_rdk_7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jc w:val="center"/>
              <w:rPr/>
            </w:pPr>
            <w:sdt>
              <w:sdtPr>
                <w:id w:val="-1291923374"/>
                <w:tag w:val="goog_rdk_70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30 → FC1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jc w:val="left"/>
              <w:rPr/>
            </w:pPr>
            <w:sdt>
              <w:sdtPr>
                <w:id w:val="1068278156"/>
                <w:tag w:val="goog_rdk_7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jc w:val="center"/>
              <w:rPr/>
            </w:pPr>
            <w:sdt>
              <w:sdtPr>
                <w:id w:val="-90297574"/>
                <w:tag w:val="goog_rdk_7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jc w:val="center"/>
              <w:rPr/>
            </w:pPr>
            <w:sdt>
              <w:sdtPr>
                <w:id w:val="-905626554"/>
                <w:tag w:val="goog_rdk_7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jc w:val="center"/>
              <w:rPr/>
            </w:pPr>
            <w:sdt>
              <w:sdtPr>
                <w:id w:val="-78922998"/>
                <w:tag w:val="goog_rdk_7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jc w:val="center"/>
              <w:rPr/>
            </w:pPr>
            <w:sdt>
              <w:sdtPr>
                <w:id w:val="-616838829"/>
                <w:tag w:val="goog_rdk_7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 д 21 ч 35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jc w:val="center"/>
              <w:rPr/>
            </w:pPr>
            <w:sdt>
              <w:sdtPr>
                <w:id w:val="-234272569"/>
                <w:tag w:val="goog_rdk_70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FC1 → FC2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jc w:val="left"/>
              <w:rPr/>
            </w:pPr>
            <w:sdt>
              <w:sdtPr>
                <w:id w:val="-1857648216"/>
                <w:tag w:val="goog_rdk_7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jc w:val="center"/>
              <w:rPr/>
            </w:pPr>
            <w:sdt>
              <w:sdtPr>
                <w:id w:val="1926794760"/>
                <w:tag w:val="goog_rdk_7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jc w:val="center"/>
              <w:rPr/>
            </w:pPr>
            <w:sdt>
              <w:sdtPr>
                <w:id w:val="-2021765134"/>
                <w:tag w:val="goog_rdk_7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jc w:val="center"/>
              <w:rPr/>
            </w:pPr>
            <w:sdt>
              <w:sdtPr>
                <w:id w:val="-326261850"/>
                <w:tag w:val="goog_rdk_7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jc w:val="center"/>
              <w:rPr/>
            </w:pPr>
            <w:sdt>
              <w:sdtPr>
                <w:id w:val="397411757"/>
                <w:tag w:val="goog_rdk_7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 д 06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jc w:val="center"/>
              <w:rPr/>
            </w:pPr>
            <w:sdt>
              <w:sdtPr>
                <w:id w:val="-1951225078"/>
                <w:tag w:val="goog_rdk_71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FC2 → FC3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jc w:val="left"/>
              <w:rPr/>
            </w:pPr>
            <w:sdt>
              <w:sdtPr>
                <w:id w:val="1034210884"/>
                <w:tag w:val="goog_rdk_7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jc w:val="center"/>
              <w:rPr/>
            </w:pPr>
            <w:sdt>
              <w:sdtPr>
                <w:id w:val="441142020"/>
                <w:tag w:val="goog_rdk_7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jc w:val="center"/>
              <w:rPr/>
            </w:pPr>
            <w:sdt>
              <w:sdtPr>
                <w:id w:val="1755545795"/>
                <w:tag w:val="goog_rdk_7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/>
            </w:pPr>
            <w:sdt>
              <w:sdtPr>
                <w:id w:val="1880870786"/>
                <w:tag w:val="goog_rdk_7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/>
            </w:pPr>
            <w:sdt>
              <w:sdtPr>
                <w:id w:val="-1352309369"/>
                <w:tag w:val="goog_rdk_7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 д 12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center"/>
              <w:rPr/>
            </w:pPr>
            <w:sdt>
              <w:sdtPr>
                <w:id w:val="2097218551"/>
                <w:tag w:val="goog_rdk_72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FC3 → FC4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jc w:val="left"/>
              <w:rPr/>
            </w:pPr>
            <w:sdt>
              <w:sdtPr>
                <w:id w:val="1411608752"/>
                <w:tag w:val="goog_rdk_7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center"/>
              <w:rPr/>
            </w:pPr>
            <w:sdt>
              <w:sdtPr>
                <w:id w:val="1512249894"/>
                <w:tag w:val="goog_rdk_7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jc w:val="center"/>
              <w:rPr/>
            </w:pPr>
            <w:sdt>
              <w:sdtPr>
                <w:id w:val="-1627362502"/>
                <w:tag w:val="goog_rdk_7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jc w:val="center"/>
              <w:rPr/>
            </w:pPr>
            <w:sdt>
              <w:sdtPr>
                <w:id w:val="547304482"/>
                <w:tag w:val="goog_rdk_7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/>
            </w:pPr>
            <w:sdt>
              <w:sdtPr>
                <w:id w:val="-798506955"/>
                <w:tag w:val="goog_rdk_7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08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center"/>
              <w:rPr/>
            </w:pPr>
            <w:sdt>
              <w:sdtPr>
                <w:id w:val="1508401346"/>
                <w:tag w:val="goog_rdk_72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FC4 → FC5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jc w:val="left"/>
              <w:rPr/>
            </w:pPr>
            <w:sdt>
              <w:sdtPr>
                <w:id w:val="1111482714"/>
                <w:tag w:val="goog_rdk_7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jc w:val="center"/>
              <w:rPr/>
            </w:pPr>
            <w:sdt>
              <w:sdtPr>
                <w:id w:val="-1596316824"/>
                <w:tag w:val="goog_rdk_7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center"/>
              <w:rPr/>
            </w:pPr>
            <w:sdt>
              <w:sdtPr>
                <w:id w:val="-380996457"/>
                <w:tag w:val="goog_rdk_7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jc w:val="center"/>
              <w:rPr/>
            </w:pPr>
            <w:sdt>
              <w:sdtPr>
                <w:id w:val="-1216096171"/>
                <w:tag w:val="goog_rdk_7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jc w:val="center"/>
              <w:rPr/>
            </w:pPr>
            <w:sdt>
              <w:sdtPr>
                <w:id w:val="-419707903"/>
                <w:tag w:val="goog_rdk_7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 д 19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jc w:val="center"/>
              <w:rPr/>
            </w:pPr>
            <w:sdt>
              <w:sdtPr>
                <w:id w:val="-1101690515"/>
                <w:tag w:val="goog_rdk_73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FC5 → FC6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jc w:val="left"/>
              <w:rPr/>
            </w:pPr>
            <w:sdt>
              <w:sdtPr>
                <w:id w:val="313925220"/>
                <w:tag w:val="goog_rdk_7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jc w:val="center"/>
              <w:rPr/>
            </w:pPr>
            <w:sdt>
              <w:sdtPr>
                <w:id w:val="46926338"/>
                <w:tag w:val="goog_rdk_7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jc w:val="center"/>
              <w:rPr/>
            </w:pPr>
            <w:sdt>
              <w:sdtPr>
                <w:id w:val="-1762844330"/>
                <w:tag w:val="goog_rdk_7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jc w:val="center"/>
              <w:rPr/>
            </w:pPr>
            <w:sdt>
              <w:sdtPr>
                <w:id w:val="-1086100772"/>
                <w:tag w:val="goog_rdk_7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jc w:val="center"/>
              <w:rPr/>
            </w:pPr>
            <w:sdt>
              <w:sdtPr>
                <w:id w:val="1853889655"/>
                <w:tag w:val="goog_rdk_7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 д 10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jc w:val="center"/>
              <w:rPr/>
            </w:pPr>
            <w:sdt>
              <w:sdtPr>
                <w:id w:val="812915452"/>
                <w:tag w:val="goog_rdk_73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FC6 → FC7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jc w:val="left"/>
              <w:rPr/>
            </w:pPr>
            <w:sdt>
              <w:sdtPr>
                <w:id w:val="-1478884076"/>
                <w:tag w:val="goog_rdk_7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jc w:val="center"/>
              <w:rPr/>
            </w:pPr>
            <w:sdt>
              <w:sdtPr>
                <w:id w:val="948980268"/>
                <w:tag w:val="goog_rdk_7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jc w:val="center"/>
              <w:rPr/>
            </w:pPr>
            <w:sdt>
              <w:sdtPr>
                <w:id w:val="2035854734"/>
                <w:tag w:val="goog_rdk_7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jc w:val="center"/>
              <w:rPr/>
            </w:pPr>
            <w:sdt>
              <w:sdtPr>
                <w:id w:val="-650354283"/>
                <w:tag w:val="goog_rdk_7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jc w:val="center"/>
              <w:rPr/>
            </w:pPr>
            <w:sdt>
              <w:sdtPr>
                <w:id w:val="-60542244"/>
                <w:tag w:val="goog_rdk_7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 д 12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jc w:val="center"/>
              <w:rPr/>
            </w:pPr>
            <w:sdt>
              <w:sdtPr>
                <w:id w:val="-1510562779"/>
                <w:tag w:val="goog_rdk_74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FC7 → FC8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jc w:val="left"/>
              <w:rPr/>
            </w:pPr>
            <w:sdt>
              <w:sdtPr>
                <w:id w:val="-1648700154"/>
                <w:tag w:val="goog_rdk_7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jc w:val="center"/>
              <w:rPr/>
            </w:pPr>
            <w:sdt>
              <w:sdtPr>
                <w:id w:val="-852538063"/>
                <w:tag w:val="goog_rdk_7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jc w:val="center"/>
              <w:rPr/>
            </w:pPr>
            <w:sdt>
              <w:sdtPr>
                <w:id w:val="956608765"/>
                <w:tag w:val="goog_rdk_7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jc w:val="center"/>
              <w:rPr/>
            </w:pPr>
            <w:sdt>
              <w:sdtPr>
                <w:id w:val="-392970422"/>
                <w:tag w:val="goog_rdk_7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jc w:val="center"/>
              <w:rPr/>
            </w:pPr>
            <w:sdt>
              <w:sdtPr>
                <w:id w:val="1594231508"/>
                <w:tag w:val="goog_rdk_7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jc w:val="center"/>
              <w:rPr/>
            </w:pPr>
            <w:sdt>
              <w:sdtPr>
                <w:id w:val="-1306223877"/>
                <w:tag w:val="goog_rdk_75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FC8 → FC9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jc w:val="left"/>
              <w:rPr/>
            </w:pPr>
            <w:sdt>
              <w:sdtPr>
                <w:id w:val="1476272714"/>
                <w:tag w:val="goog_rdk_7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jc w:val="center"/>
              <w:rPr/>
            </w:pPr>
            <w:sdt>
              <w:sdtPr>
                <w:id w:val="1557645942"/>
                <w:tag w:val="goog_rdk_7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jc w:val="center"/>
              <w:rPr/>
            </w:pPr>
            <w:sdt>
              <w:sdtPr>
                <w:id w:val="707510229"/>
                <w:tag w:val="goog_rdk_7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jc w:val="center"/>
              <w:rPr/>
            </w:pPr>
            <w:sdt>
              <w:sdtPr>
                <w:id w:val="1376050713"/>
                <w:tag w:val="goog_rdk_7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jc w:val="center"/>
              <w:rPr/>
            </w:pPr>
            <w:sdt>
              <w:sdtPr>
                <w:id w:val="-699403713"/>
                <w:tag w:val="goog_rdk_7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jc w:val="center"/>
              <w:rPr/>
            </w:pPr>
            <w:sdt>
              <w:sdtPr>
                <w:id w:val="-1175762397"/>
                <w:tag w:val="goog_rdk_75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FC9 → 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jc w:val="left"/>
              <w:rPr/>
            </w:pPr>
            <w:sdt>
              <w:sdtPr>
                <w:id w:val="1553641243"/>
                <w:tag w:val="goog_rdk_7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jc w:val="center"/>
              <w:rPr/>
            </w:pPr>
            <w:sdt>
              <w:sdtPr>
                <w:id w:val="-1836624344"/>
                <w:tag w:val="goog_rdk_7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jc w:val="center"/>
              <w:rPr/>
            </w:pPr>
            <w:sdt>
              <w:sdtPr>
                <w:id w:val="720653342"/>
                <w:tag w:val="goog_rdk_7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jc w:val="center"/>
              <w:rPr/>
            </w:pPr>
            <w:sdt>
              <w:sdtPr>
                <w:id w:val="1440995739"/>
                <w:tag w:val="goog_rdk_7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jc w:val="center"/>
              <w:rPr/>
            </w:pPr>
            <w:sdt>
              <w:sdtPr>
                <w:id w:val="-1118699300"/>
                <w:tag w:val="goog_rdk_7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12. Военная академия · полные FC-переходы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7788"/>
          <w:sz w:val="15"/>
          <w:szCs w:val="15"/>
          <w:u w:val="none"/>
          <w:shd w:fill="auto" w:val="clear"/>
          <w:vertAlign w:val="baseline"/>
        </w:rPr>
      </w:pPr>
      <w:sdt>
        <w:sdtPr>
          <w:id w:val="-849079308"/>
          <w:tag w:val="goog_rdk_7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667788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Военная академия открывается сразу на FC1. Поэтому строка 30 → FC1 — бесплатное открытие; дальнейшие строки показывают полный переход через пять стадий.</w:t>
          </w:r>
        </w:sdtContent>
      </w:sdt>
    </w:p>
    <w:tbl>
      <w:tblPr>
        <w:tblStyle w:val="Table15"/>
        <w:tblW w:w="10880.0" w:type="dxa"/>
        <w:jc w:val="center"/>
        <w:tblLayout w:type="fixed"/>
        <w:tblLook w:val="040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jc w:val="center"/>
              <w:rPr/>
            </w:pPr>
            <w:sdt>
              <w:sdtPr>
                <w:id w:val="1492314536"/>
                <w:tag w:val="goog_rdk_7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jc w:val="center"/>
              <w:rPr/>
            </w:pPr>
            <w:sdt>
              <w:sdtPr>
                <w:id w:val="-1151191529"/>
                <w:tag w:val="goog_rdk_7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jc w:val="center"/>
              <w:rPr/>
            </w:pPr>
            <w:sdt>
              <w:sdtPr>
                <w:id w:val="2001091993"/>
                <w:tag w:val="goog_rdk_7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jc w:val="center"/>
              <w:rPr/>
            </w:pPr>
            <w:sdt>
              <w:sdtPr>
                <w:id w:val="1697935704"/>
                <w:tag w:val="goog_rdk_7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jc w:val="center"/>
              <w:rPr/>
            </w:pPr>
            <w:sdt>
              <w:sdtPr>
                <w:id w:val="873638625"/>
                <w:tag w:val="goog_rdk_7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jc w:val="center"/>
              <w:rPr/>
            </w:pPr>
            <w:sdt>
              <w:sdtPr>
                <w:id w:val="-1233936469"/>
                <w:tag w:val="goog_rdk_7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jc w:val="center"/>
              <w:rPr/>
            </w:pPr>
            <w:sdt>
              <w:sdtPr>
                <w:id w:val="-1618866323"/>
                <w:tag w:val="goog_rdk_7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jc w:val="center"/>
              <w:rPr/>
            </w:pPr>
            <w:sdt>
              <w:sdtPr>
                <w:id w:val="8116350"/>
                <w:tag w:val="goog_rdk_7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Базовое время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jc w:val="center"/>
              <w:rPr/>
            </w:pPr>
            <w:sdt>
              <w:sdtPr>
                <w:id w:val="1597243525"/>
                <w:tag w:val="goog_rdk_7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Открытие FC1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jc w:val="center"/>
              <w:rPr/>
            </w:pPr>
            <w:sdt>
              <w:sdtPr>
                <w:id w:val="533759686"/>
                <w:tag w:val="goog_rdk_7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&lt; 1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jc w:val="center"/>
              <w:rPr/>
            </w:pPr>
            <w:sdt>
              <w:sdtPr>
                <w:id w:val="1957483951"/>
                <w:tag w:val="goog_rdk_77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FC1 → FC2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jc w:val="left"/>
              <w:rPr/>
            </w:pPr>
            <w:sdt>
              <w:sdtPr>
                <w:id w:val="-913123422"/>
                <w:tag w:val="goog_rdk_7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jc w:val="center"/>
              <w:rPr/>
            </w:pPr>
            <w:sdt>
              <w:sdtPr>
                <w:id w:val="580790503"/>
                <w:tag w:val="goog_rdk_7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jc w:val="center"/>
              <w:rPr/>
            </w:pPr>
            <w:sdt>
              <w:sdtPr>
                <w:id w:val="-1227715765"/>
                <w:tag w:val="goog_rdk_7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jc w:val="center"/>
              <w:rPr/>
            </w:pPr>
            <w:sdt>
              <w:sdtPr>
                <w:id w:val="-790559220"/>
                <w:tag w:val="goog_rdk_7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jc w:val="center"/>
              <w:rPr/>
            </w:pPr>
            <w:sdt>
              <w:sdtPr>
                <w:id w:val="1869515539"/>
                <w:tag w:val="goog_rdk_7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jc w:val="center"/>
              <w:rPr/>
            </w:pPr>
            <w:sdt>
              <w:sdtPr>
                <w:id w:val="-137808157"/>
                <w:tag w:val="goog_rdk_78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FC2 → FC3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jc w:val="left"/>
              <w:rPr/>
            </w:pPr>
            <w:sdt>
              <w:sdtPr>
                <w:id w:val="1270598236"/>
                <w:tag w:val="goog_rdk_7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jc w:val="center"/>
              <w:rPr/>
            </w:pPr>
            <w:sdt>
              <w:sdtPr>
                <w:id w:val="-1174642327"/>
                <w:tag w:val="goog_rdk_7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jc w:val="center"/>
              <w:rPr/>
            </w:pPr>
            <w:sdt>
              <w:sdtPr>
                <w:id w:val="1753108788"/>
                <w:tag w:val="goog_rdk_7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jc w:val="center"/>
              <w:rPr/>
            </w:pPr>
            <w:sdt>
              <w:sdtPr>
                <w:id w:val="258928580"/>
                <w:tag w:val="goog_rdk_7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jc w:val="center"/>
              <w:rPr/>
            </w:pPr>
            <w:sdt>
              <w:sdtPr>
                <w:id w:val="1428782373"/>
                <w:tag w:val="goog_rdk_7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 д 20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jc w:val="center"/>
              <w:rPr/>
            </w:pPr>
            <w:sdt>
              <w:sdtPr>
                <w:id w:val="-1747717373"/>
                <w:tag w:val="goog_rdk_78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FC3 → FC4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jc w:val="left"/>
              <w:rPr/>
            </w:pPr>
            <w:sdt>
              <w:sdtPr>
                <w:id w:val="639226210"/>
                <w:tag w:val="goog_rdk_7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jc w:val="center"/>
              <w:rPr/>
            </w:pPr>
            <w:sdt>
              <w:sdtPr>
                <w:id w:val="636253087"/>
                <w:tag w:val="goog_rdk_7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jc w:val="center"/>
              <w:rPr/>
            </w:pPr>
            <w:sdt>
              <w:sdtPr>
                <w:id w:val="-859052214"/>
                <w:tag w:val="goog_rdk_7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jc w:val="center"/>
              <w:rPr/>
            </w:pPr>
            <w:sdt>
              <w:sdtPr>
                <w:id w:val="1526064720"/>
                <w:tag w:val="goog_rdk_7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/>
            </w:pPr>
            <w:sdt>
              <w:sdtPr>
                <w:id w:val="2084131738"/>
                <w:tag w:val="goog_rdk_7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 д 21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jc w:val="center"/>
              <w:rPr/>
            </w:pPr>
            <w:sdt>
              <w:sdtPr>
                <w:id w:val="-1321289559"/>
                <w:tag w:val="goog_rdk_79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FC4 → FC5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jc w:val="left"/>
              <w:rPr/>
            </w:pPr>
            <w:sdt>
              <w:sdtPr>
                <w:id w:val="-658663947"/>
                <w:tag w:val="goog_rdk_7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jc w:val="center"/>
              <w:rPr/>
            </w:pPr>
            <w:sdt>
              <w:sdtPr>
                <w:id w:val="-907860187"/>
                <w:tag w:val="goog_rdk_7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jc w:val="center"/>
              <w:rPr/>
            </w:pPr>
            <w:sdt>
              <w:sdtPr>
                <w:id w:val="2121426271"/>
                <w:tag w:val="goog_rdk_7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jc w:val="center"/>
              <w:rPr/>
            </w:pPr>
            <w:sdt>
              <w:sdtPr>
                <w:id w:val="-752626341"/>
                <w:tag w:val="goog_rdk_7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jc w:val="center"/>
              <w:rPr/>
            </w:pPr>
            <w:sdt>
              <w:sdtPr>
                <w:id w:val="1477700962"/>
                <w:tag w:val="goog_rdk_7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 д 23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jc w:val="center"/>
              <w:rPr/>
            </w:pPr>
            <w:sdt>
              <w:sdtPr>
                <w:id w:val="1038800237"/>
                <w:tag w:val="goog_rdk_79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FC5 → FC6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jc w:val="left"/>
              <w:rPr/>
            </w:pPr>
            <w:sdt>
              <w:sdtPr>
                <w:id w:val="2020790680"/>
                <w:tag w:val="goog_rdk_7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240М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jc w:val="center"/>
              <w:rPr/>
            </w:pPr>
            <w:sdt>
              <w:sdtPr>
                <w:id w:val="-2127881414"/>
                <w:tag w:val="goog_rdk_8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240М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jc w:val="center"/>
              <w:rPr/>
            </w:pPr>
            <w:sdt>
              <w:sdtPr>
                <w:id w:val="-494729113"/>
                <w:tag w:val="goog_rdk_8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jc w:val="center"/>
              <w:rPr/>
            </w:pPr>
            <w:sdt>
              <w:sdtPr>
                <w:id w:val="1410434841"/>
                <w:tag w:val="goog_rdk_8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jc w:val="center"/>
              <w:rPr/>
            </w:pPr>
            <w:sdt>
              <w:sdtPr>
                <w:id w:val="1970529822"/>
                <w:tag w:val="goog_rdk_8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jc w:val="center"/>
              <w:rPr/>
            </w:pPr>
            <w:sdt>
              <w:sdtPr>
                <w:id w:val="62783904"/>
                <w:tag w:val="goog_rdk_80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FC6 → FC7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jc w:val="left"/>
              <w:rPr/>
            </w:pPr>
            <w:sdt>
              <w:sdtPr>
                <w:id w:val="741271041"/>
                <w:tag w:val="goog_rdk_8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jc w:val="center"/>
              <w:rPr/>
            </w:pPr>
            <w:sdt>
              <w:sdtPr>
                <w:id w:val="2041469587"/>
                <w:tag w:val="goog_rdk_8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jc w:val="center"/>
              <w:rPr/>
            </w:pPr>
            <w:sdt>
              <w:sdtPr>
                <w:id w:val="-10482884"/>
                <w:tag w:val="goog_rdk_8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jc w:val="center"/>
              <w:rPr/>
            </w:pPr>
            <w:sdt>
              <w:sdtPr>
                <w:id w:val="1147920152"/>
                <w:tag w:val="goog_rdk_8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jc w:val="center"/>
              <w:rPr/>
            </w:pPr>
            <w:sdt>
              <w:sdtPr>
                <w:id w:val="134473895"/>
                <w:tag w:val="goog_rdk_8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 д 22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jc w:val="center"/>
              <w:rPr/>
            </w:pPr>
            <w:sdt>
              <w:sdtPr>
                <w:id w:val="-945300931"/>
                <w:tag w:val="goog_rdk_81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FC7 → FC8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jc w:val="left"/>
              <w:rPr/>
            </w:pPr>
            <w:sdt>
              <w:sdtPr>
                <w:id w:val="1537517793"/>
                <w:tag w:val="goog_rdk_8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jc w:val="center"/>
              <w:rPr/>
            </w:pPr>
            <w:sdt>
              <w:sdtPr>
                <w:id w:val="1661105508"/>
                <w:tag w:val="goog_rdk_8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jc w:val="center"/>
              <w:rPr/>
            </w:pPr>
            <w:sdt>
              <w:sdtPr>
                <w:id w:val="1949344713"/>
                <w:tag w:val="goog_rdk_8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jc w:val="center"/>
              <w:rPr/>
            </w:pPr>
            <w:sdt>
              <w:sdtPr>
                <w:id w:val="1383771406"/>
                <w:tag w:val="goog_rdk_8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jc w:val="center"/>
              <w:rPr/>
            </w:pPr>
            <w:sdt>
              <w:sdtPr>
                <w:id w:val="-1863688706"/>
                <w:tag w:val="goog_rdk_8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jc w:val="center"/>
              <w:rPr/>
            </w:pPr>
            <w:sdt>
              <w:sdtPr>
                <w:id w:val="-1338160400"/>
                <w:tag w:val="goog_rdk_81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FC8 → FC9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jc w:val="left"/>
              <w:rPr/>
            </w:pPr>
            <w:sdt>
              <w:sdtPr>
                <w:id w:val="899349433"/>
                <w:tag w:val="goog_rdk_8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jc w:val="center"/>
              <w:rPr/>
            </w:pPr>
            <w:sdt>
              <w:sdtPr>
                <w:id w:val="-260826247"/>
                <w:tag w:val="goog_rdk_8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jc w:val="center"/>
              <w:rPr/>
            </w:pPr>
            <w:sdt>
              <w:sdtPr>
                <w:id w:val="-299006253"/>
                <w:tag w:val="goog_rdk_8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jc w:val="center"/>
              <w:rPr/>
            </w:pPr>
            <w:sdt>
              <w:sdtPr>
                <w:id w:val="2081805577"/>
                <w:tag w:val="goog_rdk_8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jc w:val="center"/>
              <w:rPr/>
            </w:pPr>
            <w:sdt>
              <w:sdtPr>
                <w:id w:val="-2006281603"/>
                <w:tag w:val="goog_rdk_8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 д 22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jc w:val="center"/>
              <w:rPr/>
            </w:pPr>
            <w:sdt>
              <w:sdtPr>
                <w:id w:val="2060083069"/>
                <w:tag w:val="goog_rdk_82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FC9 → 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jc w:val="left"/>
              <w:rPr/>
            </w:pPr>
            <w:sdt>
              <w:sdtPr>
                <w:id w:val="-1594813412"/>
                <w:tag w:val="goog_rdk_8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jc w:val="center"/>
              <w:rPr/>
            </w:pPr>
            <w:sdt>
              <w:sdtPr>
                <w:id w:val="486437940"/>
                <w:tag w:val="goog_rdk_8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420М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jc w:val="center"/>
              <w:rPr/>
            </w:pPr>
            <w:sdt>
              <w:sdtPr>
                <w:id w:val="1426229237"/>
                <w:tag w:val="goog_rdk_8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jc w:val="center"/>
              <w:rPr/>
            </w:pPr>
            <w:sdt>
              <w:sdtPr>
                <w:id w:val="-1183004383"/>
                <w:tag w:val="goog_rdk_8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jc w:val="center"/>
              <w:rPr/>
            </w:pPr>
            <w:sdt>
              <w:sdtPr>
                <w:id w:val="629518283"/>
                <w:tag w:val="goog_rdk_8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32"/>
          <w:szCs w:val="32"/>
          <w:rtl w:val="0"/>
        </w:rPr>
        <w:t xml:space="preserve">ПОВЫСИТЬ ВСЁ НА ОДИН УРОВЕНЬ</w:t>
      </w:r>
      <w:r w:rsidDel="00000000" w:rsidR="00000000" w:rsidRPr="00000000">
        <w:rPr>
          <w:rtl w:val="0"/>
        </w:rPr>
      </w:r>
    </w:p>
    <w:tbl>
      <w:tblPr>
        <w:tblStyle w:val="Table16"/>
        <w:tblW w:w="10890.0" w:type="dxa"/>
        <w:jc w:val="center"/>
        <w:tblLayout w:type="fixed"/>
        <w:tblLook w:val="0400"/>
      </w:tblPr>
      <w:tblGrid>
        <w:gridCol w:w="705"/>
        <w:gridCol w:w="10185"/>
        <w:tblGridChange w:id="0">
          <w:tblGrid>
            <w:gridCol w:w="705"/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247ba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4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425">
            <w:pPr>
              <w:spacing w:after="2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47ba0"/>
                <w:sz w:val="18"/>
                <w:szCs w:val="18"/>
                <w:rtl w:val="0"/>
              </w:rPr>
              <w:t xml:space="preserve">Что считается «всё»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sdt>
              <w:sdtPr>
                <w:id w:val="881998797"/>
                <w:tag w:val="goog_rdk_8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Для обычных уровней: Топка + Посольство + Научный центр + 3 лагеря + Командный центр + Лазарет + Склад = 9 зданий. Баррикада не входит: у неё отдельная шкала 1–10. Для FC: Топка + Посольство + 3 лагеря + Командный центр + Лазарет + Военная академия; Научный центр и Склад уже упираются в 30-й уровень.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13. Обычные уровни · суммарная цена одного шага</w:t>
      </w:r>
      <w:r w:rsidDel="00000000" w:rsidR="00000000" w:rsidRPr="00000000">
        <w:rPr>
          <w:rtl w:val="0"/>
        </w:rPr>
      </w:r>
    </w:p>
    <w:tbl>
      <w:tblPr>
        <w:tblStyle w:val="Table17"/>
        <w:tblW w:w="10878.0" w:type="dxa"/>
        <w:jc w:val="center"/>
        <w:tblLayout w:type="fixed"/>
        <w:tblLook w:val="0400"/>
      </w:tblPr>
      <w:tblGrid>
        <w:gridCol w:w="1813"/>
        <w:gridCol w:w="1813"/>
        <w:gridCol w:w="1813"/>
        <w:gridCol w:w="1813"/>
        <w:gridCol w:w="1813"/>
        <w:gridCol w:w="1813"/>
        <w:tblGridChange w:id="0">
          <w:tblGrid>
            <w:gridCol w:w="1813"/>
            <w:gridCol w:w="1813"/>
            <w:gridCol w:w="1813"/>
            <w:gridCol w:w="1813"/>
            <w:gridCol w:w="1813"/>
            <w:gridCol w:w="1813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jc w:val="center"/>
              <w:rPr/>
            </w:pPr>
            <w:sdt>
              <w:sdtPr>
                <w:id w:val="704939721"/>
                <w:tag w:val="goog_rdk_8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jc w:val="center"/>
              <w:rPr/>
            </w:pPr>
            <w:sdt>
              <w:sdtPr>
                <w:id w:val="2099621740"/>
                <w:tag w:val="goog_rdk_8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jc w:val="center"/>
              <w:rPr/>
            </w:pPr>
            <w:sdt>
              <w:sdtPr>
                <w:id w:val="27211163"/>
                <w:tag w:val="goog_rdk_8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jc w:val="center"/>
              <w:rPr/>
            </w:pPr>
            <w:sdt>
              <w:sdtPr>
                <w:id w:val="2105774133"/>
                <w:tag w:val="goog_rdk_8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jc w:val="center"/>
              <w:rPr/>
            </w:pPr>
            <w:sdt>
              <w:sdtPr>
                <w:id w:val="-180935539"/>
                <w:tag w:val="goog_rdk_8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jc w:val="center"/>
              <w:rPr/>
            </w:pPr>
            <w:sdt>
              <w:sdtPr>
                <w:id w:val="-450350006"/>
                <w:tag w:val="goog_rdk_8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Сумма базовых таймеров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jc w:val="center"/>
              <w:rPr/>
            </w:pPr>
            <w:sdt>
              <w:sdtPr>
                <w:id w:val="1186101294"/>
                <w:tag w:val="goog_rdk_83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17 → 18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jc w:val="center"/>
              <w:rPr/>
            </w:pPr>
            <w:sdt>
              <w:sdtPr>
                <w:id w:val="1574145241"/>
                <w:tag w:val="goog_rdk_8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41,9М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jc w:val="center"/>
              <w:rPr/>
            </w:pPr>
            <w:sdt>
              <w:sdtPr>
                <w:id w:val="376016679"/>
                <w:tag w:val="goog_rdk_8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41,9М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jc w:val="center"/>
              <w:rPr/>
            </w:pPr>
            <w:sdt>
              <w:sdtPr>
                <w:id w:val="1944311353"/>
                <w:tag w:val="goog_rdk_8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8,53М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/>
            </w:pPr>
            <w:sdt>
              <w:sdtPr>
                <w:id w:val="-824879210"/>
                <w:tag w:val="goog_rdk_8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2,08М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jc w:val="center"/>
              <w:rPr/>
            </w:pPr>
            <w:sdt>
              <w:sdtPr>
                <w:id w:val="261899062"/>
                <w:tag w:val="goog_rdk_8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 д 20 ч 12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jc w:val="center"/>
              <w:rPr/>
            </w:pPr>
            <w:sdt>
              <w:sdtPr>
                <w:id w:val="-256996557"/>
                <w:tag w:val="goog_rdk_84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18 → 19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jc w:val="center"/>
              <w:rPr/>
            </w:pPr>
            <w:sdt>
              <w:sdtPr>
                <w:id w:val="1574425136"/>
                <w:tag w:val="goog_rdk_8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jc w:val="center"/>
              <w:rPr/>
            </w:pPr>
            <w:sdt>
              <w:sdtPr>
                <w:id w:val="68888871"/>
                <w:tag w:val="goog_rdk_8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jc w:val="center"/>
              <w:rPr/>
            </w:pPr>
            <w:sdt>
              <w:sdtPr>
                <w:id w:val="1912062370"/>
                <w:tag w:val="goog_rdk_8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10,33М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jc w:val="center"/>
              <w:rPr/>
            </w:pPr>
            <w:sdt>
              <w:sdtPr>
                <w:id w:val="-1886862572"/>
                <w:tag w:val="goog_rdk_8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2,64М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jc w:val="center"/>
              <w:rPr/>
            </w:pPr>
            <w:sdt>
              <w:sdtPr>
                <w:id w:val="1944082333"/>
                <w:tag w:val="goog_rdk_8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 д 07 ч 17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jc w:val="center"/>
              <w:rPr/>
            </w:pPr>
            <w:sdt>
              <w:sdtPr>
                <w:id w:val="1202154560"/>
                <w:tag w:val="goog_rdk_84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19 → 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jc w:val="center"/>
              <w:rPr/>
            </w:pPr>
            <w:sdt>
              <w:sdtPr>
                <w:id w:val="2060316803"/>
                <w:tag w:val="goog_rdk_8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72,8М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jc w:val="center"/>
              <w:rPr/>
            </w:pPr>
            <w:sdt>
              <w:sdtPr>
                <w:id w:val="1323459910"/>
                <w:tag w:val="goog_rdk_8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72,8М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jc w:val="center"/>
              <w:rPr/>
            </w:pPr>
            <w:sdt>
              <w:sdtPr>
                <w:id w:val="603425333"/>
                <w:tag w:val="goog_rdk_8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jc w:val="center"/>
              <w:rPr/>
            </w:pPr>
            <w:sdt>
              <w:sdtPr>
                <w:id w:val="-1158622662"/>
                <w:tag w:val="goog_rdk_8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3,56М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jc w:val="center"/>
              <w:rPr/>
            </w:pPr>
            <w:sdt>
              <w:sdtPr>
                <w:id w:val="-778880086"/>
                <w:tag w:val="goog_rdk_8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 д 03 ч 21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jc w:val="center"/>
              <w:rPr/>
            </w:pPr>
            <w:sdt>
              <w:sdtPr>
                <w:id w:val="-1242950911"/>
                <w:tag w:val="goog_rdk_85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20 → 21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jc w:val="center"/>
              <w:rPr/>
            </w:pPr>
            <w:sdt>
              <w:sdtPr>
                <w:id w:val="1327780761"/>
                <w:tag w:val="goog_rdk_8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91,8М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jc w:val="center"/>
              <w:rPr/>
            </w:pPr>
            <w:sdt>
              <w:sdtPr>
                <w:id w:val="1122931481"/>
                <w:tag w:val="goog_rdk_8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91,8М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jc w:val="center"/>
              <w:rPr/>
            </w:pPr>
            <w:sdt>
              <w:sdtPr>
                <w:id w:val="1380060091"/>
                <w:tag w:val="goog_rdk_8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jc w:val="center"/>
              <w:rPr/>
            </w:pPr>
            <w:sdt>
              <w:sdtPr>
                <w:id w:val="-567337302"/>
                <w:tag w:val="goog_rdk_8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4,56М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jc w:val="center"/>
              <w:rPr/>
            </w:pPr>
            <w:sdt>
              <w:sdtPr>
                <w:id w:val="511772537"/>
                <w:tag w:val="goog_rdk_8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 д 20 ч 57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jc w:val="center"/>
              <w:rPr/>
            </w:pPr>
            <w:sdt>
              <w:sdtPr>
                <w:id w:val="438965952"/>
                <w:tag w:val="goog_rdk_85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21 → 22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jc w:val="center"/>
              <w:rPr/>
            </w:pPr>
            <w:sdt>
              <w:sdtPr>
                <w:id w:val="387519287"/>
                <w:tag w:val="goog_rdk_8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120,1М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jc w:val="center"/>
              <w:rPr/>
            </w:pPr>
            <w:sdt>
              <w:sdtPr>
                <w:id w:val="-778626726"/>
                <w:tag w:val="goog_rdk_8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120,1М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jc w:val="center"/>
              <w:rPr/>
            </w:pPr>
            <w:sdt>
              <w:sdtPr>
                <w:id w:val="-1803299597"/>
                <w:tag w:val="goog_rdk_8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24,3М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jc w:val="center"/>
              <w:rPr/>
            </w:pPr>
            <w:sdt>
              <w:sdtPr>
                <w:id w:val="737077547"/>
                <w:tag w:val="goog_rdk_8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6,15М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jc w:val="center"/>
              <w:rPr/>
            </w:pPr>
            <w:sdt>
              <w:sdtPr>
                <w:id w:val="786982523"/>
                <w:tag w:val="goog_rdk_8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 д 19 ч 12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jc w:val="center"/>
              <w:rPr/>
            </w:pPr>
            <w:sdt>
              <w:sdtPr>
                <w:id w:val="1124512632"/>
                <w:tag w:val="goog_rdk_86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22 → 23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jc w:val="center"/>
              <w:rPr/>
            </w:pPr>
            <w:sdt>
              <w:sdtPr>
                <w:id w:val="1391659152"/>
                <w:tag w:val="goog_rdk_8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148,7М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jc w:val="center"/>
              <w:rPr/>
            </w:pPr>
            <w:sdt>
              <w:sdtPr>
                <w:id w:val="-1072496325"/>
                <w:tag w:val="goog_rdk_8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148,7М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jc w:val="center"/>
              <w:rPr/>
            </w:pPr>
            <w:sdt>
              <w:sdtPr>
                <w:id w:val="1425500108"/>
                <w:tag w:val="goog_rdk_8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30,1М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jc w:val="center"/>
              <w:rPr/>
            </w:pPr>
            <w:sdt>
              <w:sdtPr>
                <w:id w:val="-422057685"/>
                <w:tag w:val="goog_rdk_8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6,72М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jc w:val="center"/>
              <w:rPr/>
            </w:pPr>
            <w:sdt>
              <w:sdtPr>
                <w:id w:val="-248569559"/>
                <w:tag w:val="goog_rdk_8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24 д 18 ч 40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jc w:val="center"/>
              <w:rPr/>
            </w:pPr>
            <w:sdt>
              <w:sdtPr>
                <w:id w:val="-1273931731"/>
                <w:tag w:val="goog_rdk_87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23 → 24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jc w:val="center"/>
              <w:rPr/>
            </w:pPr>
            <w:sdt>
              <w:sdtPr>
                <w:id w:val="-691174941"/>
                <w:tag w:val="goog_rdk_8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jc w:val="center"/>
              <w:rPr/>
            </w:pPr>
            <w:sdt>
              <w:sdtPr>
                <w:id w:val="2037875148"/>
                <w:tag w:val="goog_rdk_8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jc w:val="center"/>
              <w:rPr/>
            </w:pPr>
            <w:sdt>
              <w:sdtPr>
                <w:id w:val="1237102461"/>
                <w:tag w:val="goog_rdk_8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jc w:val="center"/>
              <w:rPr/>
            </w:pPr>
            <w:sdt>
              <w:sdtPr>
                <w:id w:val="-1687105646"/>
                <w:tag w:val="goog_rdk_8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10,11М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jc w:val="center"/>
              <w:rPr/>
            </w:pPr>
            <w:sdt>
              <w:sdtPr>
                <w:id w:val="1399304425"/>
                <w:tag w:val="goog_rdk_8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34 д 21 ч 33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jc w:val="center"/>
              <w:rPr/>
            </w:pPr>
            <w:sdt>
              <w:sdtPr>
                <w:id w:val="868474618"/>
                <w:tag w:val="goog_rdk_87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24 → 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jc w:val="center"/>
              <w:rPr/>
            </w:pPr>
            <w:sdt>
              <w:sdtPr>
                <w:id w:val="1496844837"/>
                <w:tag w:val="goog_rdk_8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jc w:val="center"/>
              <w:rPr/>
            </w:pPr>
            <w:sdt>
              <w:sdtPr>
                <w:id w:val="-1498323022"/>
                <w:tag w:val="goog_rdk_8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jc w:val="center"/>
              <w:rPr/>
            </w:pPr>
            <w:sdt>
              <w:sdtPr>
                <w:id w:val="648339119"/>
                <w:tag w:val="goog_rdk_8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55,2М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jc w:val="center"/>
              <w:rPr/>
            </w:pPr>
            <w:sdt>
              <w:sdtPr>
                <w:id w:val="101128456"/>
                <w:tag w:val="goog_rdk_8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jc w:val="center"/>
              <w:rPr/>
            </w:pPr>
            <w:sdt>
              <w:sdtPr>
                <w:id w:val="-1541615490"/>
                <w:tag w:val="goog_rdk_8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48 д 21 ч 22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jc w:val="center"/>
              <w:rPr/>
            </w:pPr>
            <w:sdt>
              <w:sdtPr>
                <w:id w:val="490325476"/>
                <w:tag w:val="goog_rdk_88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25 → 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jc w:val="center"/>
              <w:rPr/>
            </w:pPr>
            <w:sdt>
              <w:sdtPr>
                <w:id w:val="586353744"/>
                <w:tag w:val="goog_rdk_8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351М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jc w:val="center"/>
              <w:rPr/>
            </w:pPr>
            <w:sdt>
              <w:sdtPr>
                <w:id w:val="1940287559"/>
                <w:tag w:val="goog_rdk_8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351М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jc w:val="center"/>
              <w:rPr/>
            </w:pPr>
            <w:sdt>
              <w:sdtPr>
                <w:id w:val="-1676985341"/>
                <w:tag w:val="goog_rdk_8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71,6М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jc w:val="center"/>
              <w:rPr/>
            </w:pPr>
            <w:sdt>
              <w:sdtPr>
                <w:id w:val="-1946219476"/>
                <w:tag w:val="goog_rdk_8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jc w:val="center"/>
              <w:rPr/>
            </w:pPr>
            <w:sdt>
              <w:sdtPr>
                <w:id w:val="-1299755824"/>
                <w:tag w:val="goog_rdk_8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56 д 01 ч 26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jc w:val="center"/>
              <w:rPr/>
            </w:pPr>
            <w:sdt>
              <w:sdtPr>
                <w:id w:val="1390479726"/>
                <w:tag w:val="goog_rdk_88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26 → 27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jc w:val="center"/>
              <w:rPr/>
            </w:pPr>
            <w:sdt>
              <w:sdtPr>
                <w:id w:val="678773757"/>
                <w:tag w:val="goog_rdk_8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497М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jc w:val="center"/>
              <w:rPr/>
            </w:pPr>
            <w:sdt>
              <w:sdtPr>
                <w:id w:val="-2015298127"/>
                <w:tag w:val="goog_rdk_8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497М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jc w:val="center"/>
              <w:rPr/>
            </w:pPr>
            <w:sdt>
              <w:sdtPr>
                <w:id w:val="-1733652522"/>
                <w:tag w:val="goog_rdk_8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93,7М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jc w:val="center"/>
              <w:rPr/>
            </w:pPr>
            <w:sdt>
              <w:sdtPr>
                <w:id w:val="87555151"/>
                <w:tag w:val="goog_rdk_8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jc w:val="center"/>
              <w:rPr/>
            </w:pPr>
            <w:sdt>
              <w:sdtPr>
                <w:id w:val="1239256740"/>
                <w:tag w:val="goog_rdk_8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67 д 12 ч 43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jc w:val="center"/>
              <w:rPr/>
            </w:pPr>
            <w:sdt>
              <w:sdtPr>
                <w:id w:val="133461805"/>
                <w:tag w:val="goog_rdk_89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27 → 28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jc w:val="center"/>
              <w:rPr/>
            </w:pPr>
            <w:sdt>
              <w:sdtPr>
                <w:id w:val="1390754672"/>
                <w:tag w:val="goog_rdk_8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666М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jc w:val="center"/>
              <w:rPr/>
            </w:pPr>
            <w:sdt>
              <w:sdtPr>
                <w:id w:val="-161893314"/>
                <w:tag w:val="goog_rdk_8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666М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jc w:val="center"/>
              <w:rPr/>
            </w:pPr>
            <w:sdt>
              <w:sdtPr>
                <w:id w:val="-904776346"/>
                <w:tag w:val="goog_rdk_8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130,5М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jc w:val="center"/>
              <w:rPr/>
            </w:pPr>
            <w:sdt>
              <w:sdtPr>
                <w:id w:val="-382323557"/>
                <w:tag w:val="goog_rdk_8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33,3М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jc w:val="center"/>
              <w:rPr/>
            </w:pPr>
            <w:sdt>
              <w:sdtPr>
                <w:id w:val="-1995204634"/>
                <w:tag w:val="goog_rdk_9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77 д 11 ч 52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jc w:val="center"/>
              <w:rPr/>
            </w:pPr>
            <w:sdt>
              <w:sdtPr>
                <w:id w:val="1353358198"/>
                <w:tag w:val="goog_rdk_90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28 → 29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jc w:val="center"/>
              <w:rPr/>
            </w:pPr>
            <w:sdt>
              <w:sdtPr>
                <w:id w:val="252531980"/>
                <w:tag w:val="goog_rdk_9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833М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jc w:val="center"/>
              <w:rPr/>
            </w:pPr>
            <w:sdt>
              <w:sdtPr>
                <w:id w:val="576710713"/>
                <w:tag w:val="goog_rdk_9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833М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jc w:val="center"/>
              <w:rPr/>
            </w:pPr>
            <w:sdt>
              <w:sdtPr>
                <w:id w:val="313329844"/>
                <w:tag w:val="goog_rdk_9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168,8М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jc w:val="center"/>
              <w:rPr/>
            </w:pPr>
            <w:sdt>
              <w:sdtPr>
                <w:id w:val="-540730272"/>
                <w:tag w:val="goog_rdk_9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42,4М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jc w:val="center"/>
              <w:rPr/>
            </w:pPr>
            <w:sdt>
              <w:sdtPr>
                <w:id w:val="1902474024"/>
                <w:tag w:val="goog_rdk_9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89 д 05 ч 42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jc w:val="center"/>
              <w:rPr/>
            </w:pPr>
            <w:sdt>
              <w:sdtPr>
                <w:id w:val="-1948672196"/>
                <w:tag w:val="goog_rdk_90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29 → 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jc w:val="center"/>
              <w:rPr/>
            </w:pPr>
            <w:sdt>
              <w:sdtPr>
                <w:id w:val="-691529651"/>
                <w:tag w:val="goog_rdk_9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jc w:val="center"/>
              <w:rPr/>
            </w:pPr>
            <w:sdt>
              <w:sdtPr>
                <w:id w:val="176877279"/>
                <w:tag w:val="goog_rdk_9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1011М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jc w:val="center"/>
              <w:rPr/>
            </w:pPr>
            <w:sdt>
              <w:sdtPr>
                <w:id w:val="-361255434"/>
                <w:tag w:val="goog_rdk_9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205М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jc w:val="center"/>
              <w:rPr/>
            </w:pPr>
            <w:sdt>
              <w:sdtPr>
                <w:id w:val="-452887753"/>
                <w:tag w:val="goog_rdk_9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51,1М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jc w:val="center"/>
              <w:rPr/>
            </w:pPr>
            <w:sdt>
              <w:sdtPr>
                <w:id w:val="866472470"/>
                <w:tag w:val="goog_rdk_9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107 д 02 ч 27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9232d"/>
          <w:sz w:val="25"/>
          <w:szCs w:val="25"/>
          <w:rtl w:val="0"/>
        </w:rPr>
        <w:t xml:space="preserve">14. Огненные уровни · суммарная цена одного полного FC-шага</w:t>
      </w:r>
      <w:r w:rsidDel="00000000" w:rsidR="00000000" w:rsidRPr="00000000">
        <w:rPr>
          <w:rtl w:val="0"/>
        </w:rPr>
      </w:r>
    </w:p>
    <w:tbl>
      <w:tblPr>
        <w:tblStyle w:val="Table18"/>
        <w:tblW w:w="10880.0" w:type="dxa"/>
        <w:jc w:val="center"/>
        <w:tblLayout w:type="fixed"/>
        <w:tblLook w:val="040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360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jc w:val="center"/>
              <w:rPr/>
            </w:pPr>
            <w:sdt>
              <w:sdtPr>
                <w:id w:val="-1482574268"/>
                <w:tag w:val="goog_rdk_9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Переход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jc w:val="center"/>
              <w:rPr/>
            </w:pPr>
            <w:sdt>
              <w:sdtPr>
                <w:id w:val="-1984577617"/>
                <w:tag w:val="goog_rdk_9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Мясо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jc w:val="center"/>
              <w:rPr/>
            </w:pPr>
            <w:sdt>
              <w:sdtPr>
                <w:id w:val="-314329603"/>
                <w:tag w:val="goog_rdk_9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Дерево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jc w:val="center"/>
              <w:rPr/>
            </w:pPr>
            <w:sdt>
              <w:sdtPr>
                <w:id w:val="-1446318860"/>
                <w:tag w:val="goog_rdk_9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Уголь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jc w:val="center"/>
              <w:rPr/>
            </w:pPr>
            <w:sdt>
              <w:sdtPr>
                <w:id w:val="812970322"/>
                <w:tag w:val="goog_rdk_9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Железо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jc w:val="center"/>
              <w:rPr/>
            </w:pPr>
            <w:sdt>
              <w:sdtPr>
                <w:id w:val="-473837084"/>
                <w:tag w:val="goog_rdk_9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jc w:val="center"/>
              <w:rPr/>
            </w:pPr>
            <w:sdt>
              <w:sdtPr>
                <w:id w:val="-54724101"/>
                <w:tag w:val="goog_rdk_9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ПКО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47ba0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jc w:val="center"/>
              <w:rPr/>
            </w:pPr>
            <w:sdt>
              <w:sdtPr>
                <w:id w:val="1039877373"/>
                <w:tag w:val="goog_rdk_9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4"/>
                    <w:szCs w:val="14"/>
                    <w:rtl w:val="0"/>
                  </w:rPr>
                  <w:t xml:space="preserve">Сумма базовых таймеров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jc w:val="center"/>
              <w:rPr/>
            </w:pPr>
            <w:sdt>
              <w:sdtPr>
                <w:id w:val="-2145962143"/>
                <w:tag w:val="goog_rdk_92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30 → FC1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jc w:val="left"/>
              <w:rPr/>
            </w:pPr>
            <w:sdt>
              <w:sdtPr>
                <w:id w:val="-1723719782"/>
                <w:tag w:val="goog_rdk_9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jc w:val="center"/>
              <w:rPr/>
            </w:pPr>
            <w:sdt>
              <w:sdtPr>
                <w:id w:val="-2057238773"/>
                <w:tag w:val="goog_rdk_9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925М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jc w:val="center"/>
              <w:rPr/>
            </w:pPr>
            <w:sdt>
              <w:sdtPr>
                <w:id w:val="1687168837"/>
                <w:tag w:val="goog_rdk_9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185,5М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jc w:val="center"/>
              <w:rPr/>
            </w:pPr>
            <w:sdt>
              <w:sdtPr>
                <w:id w:val="-593705161"/>
                <w:tag w:val="goog_rdk_9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45,55М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jc w:val="center"/>
              <w:rPr/>
            </w:pPr>
            <w:sdt>
              <w:sdtPr>
                <w:id w:val="647390847"/>
                <w:tag w:val="goog_rdk_9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82 д 15 ч 20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jc w:val="center"/>
              <w:rPr/>
            </w:pPr>
            <w:sdt>
              <w:sdtPr>
                <w:id w:val="1256172254"/>
                <w:tag w:val="goog_rdk_92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FC1 → FC2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jc w:val="left"/>
              <w:rPr/>
            </w:pPr>
            <w:sdt>
              <w:sdtPr>
                <w:id w:val="1342499981"/>
                <w:tag w:val="goog_rdk_9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jc w:val="center"/>
              <w:rPr/>
            </w:pPr>
            <w:sdt>
              <w:sdtPr>
                <w:id w:val="-2100730420"/>
                <w:tag w:val="goog_rdk_9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jc w:val="center"/>
              <w:rPr/>
            </w:pPr>
            <w:sdt>
              <w:sdtPr>
                <w:id w:val="1759062904"/>
                <w:tag w:val="goog_rdk_9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jc w:val="center"/>
              <w:rPr/>
            </w:pPr>
            <w:sdt>
              <w:sdtPr>
                <w:id w:val="-322828848"/>
                <w:tag w:val="goog_rdk_9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58,1М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jc w:val="center"/>
              <w:rPr/>
            </w:pPr>
            <w:sdt>
              <w:sdtPr>
                <w:id w:val="733569503"/>
                <w:tag w:val="goog_rdk_9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115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jc w:val="center"/>
              <w:rPr/>
            </w:pPr>
            <w:sdt>
              <w:sdtPr>
                <w:id w:val="1294699866"/>
                <w:tag w:val="goog_rdk_93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FC2 → FC3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jc w:val="left"/>
              <w:rPr/>
            </w:pPr>
            <w:sdt>
              <w:sdtPr>
                <w:id w:val="-1479095440"/>
                <w:tag w:val="goog_rdk_9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jc w:val="center"/>
              <w:rPr/>
            </w:pPr>
            <w:sdt>
              <w:sdtPr>
                <w:id w:val="-1820712275"/>
                <w:tag w:val="goog_rdk_9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1280М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jc w:val="center"/>
              <w:rPr/>
            </w:pPr>
            <w:sdt>
              <w:sdtPr>
                <w:id w:val="590841076"/>
                <w:tag w:val="goog_rdk_9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jc w:val="center"/>
              <w:rPr/>
            </w:pPr>
            <w:sdt>
              <w:sdtPr>
                <w:id w:val="1493101054"/>
                <w:tag w:val="goog_rdk_9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62,9М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jc w:val="center"/>
              <w:rPr/>
            </w:pPr>
            <w:sdt>
              <w:sdtPr>
                <w:id w:val="2145672939"/>
                <w:tag w:val="goog_rdk_9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140 д 10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jc w:val="center"/>
              <w:rPr/>
            </w:pPr>
            <w:sdt>
              <w:sdtPr>
                <w:id w:val="777968468"/>
                <w:tag w:val="goog_rdk_93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FC3 → FC4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jc w:val="left"/>
              <w:rPr/>
            </w:pPr>
            <w:sdt>
              <w:sdtPr>
                <w:id w:val="361106757"/>
                <w:tag w:val="goog_rdk_9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jc w:val="center"/>
              <w:rPr/>
            </w:pPr>
            <w:sdt>
              <w:sdtPr>
                <w:id w:val="-1133499866"/>
                <w:tag w:val="goog_rdk_9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1335М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jc w:val="center"/>
              <w:rPr/>
            </w:pPr>
            <w:sdt>
              <w:sdtPr>
                <w:id w:val="-1178571792"/>
                <w:tag w:val="goog_rdk_9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267,5М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jc w:val="center"/>
              <w:rPr/>
            </w:pPr>
            <w:sdt>
              <w:sdtPr>
                <w:id w:val="-1244786185"/>
                <w:tag w:val="goog_rdk_9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66,6М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jc w:val="center"/>
              <w:rPr/>
            </w:pPr>
            <w:sdt>
              <w:sdtPr>
                <w:id w:val="2068957292"/>
                <w:tag w:val="goog_rdk_9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153 д 18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jc w:val="center"/>
              <w:rPr/>
            </w:pPr>
            <w:sdt>
              <w:sdtPr>
                <w:id w:val="2065439914"/>
                <w:tag w:val="goog_rdk_94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FC4 → FC5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jc w:val="left"/>
              <w:rPr/>
            </w:pPr>
            <w:sdt>
              <w:sdtPr>
                <w:id w:val="-102274839"/>
                <w:tag w:val="goog_rdk_9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jc w:val="center"/>
              <w:rPr/>
            </w:pPr>
            <w:sdt>
              <w:sdtPr>
                <w:id w:val="1374631205"/>
                <w:tag w:val="goog_rdk_9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1375М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jc w:val="center"/>
              <w:rPr/>
            </w:pPr>
            <w:sdt>
              <w:sdtPr>
                <w:id w:val="1442300397"/>
                <w:tag w:val="goog_rdk_9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272М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jc w:val="center"/>
              <w:rPr/>
            </w:pPr>
            <w:sdt>
              <w:sdtPr>
                <w:id w:val="-421257764"/>
                <w:tag w:val="goog_rdk_9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67,7М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jc w:val="center"/>
              <w:rPr/>
            </w:pPr>
            <w:sdt>
              <w:sdtPr>
                <w:id w:val="872812209"/>
                <w:tag w:val="goog_rdk_9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179 д 09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jc w:val="center"/>
              <w:rPr/>
            </w:pPr>
            <w:sdt>
              <w:sdtPr>
                <w:id w:val="466622417"/>
                <w:tag w:val="goog_rdk_95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FC5 → FC6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jc w:val="left"/>
              <w:rPr/>
            </w:pPr>
            <w:sdt>
              <w:sdtPr>
                <w:id w:val="-189120362"/>
                <w:tag w:val="goog_rdk_9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jc w:val="center"/>
              <w:rPr/>
            </w:pPr>
            <w:sdt>
              <w:sdtPr>
                <w:id w:val="-2072913857"/>
                <w:tag w:val="goog_rdk_9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1575М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jc w:val="center"/>
              <w:rPr/>
            </w:pPr>
            <w:sdt>
              <w:sdtPr>
                <w:id w:val="-93095000"/>
                <w:tag w:val="goog_rdk_9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315,5М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jc w:val="center"/>
              <w:rPr/>
            </w:pPr>
            <w:sdt>
              <w:sdtPr>
                <w:id w:val="1809192615"/>
                <w:tag w:val="goog_rdk_9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77,8М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jc w:val="center"/>
              <w:rPr/>
            </w:pPr>
            <w:sdt>
              <w:sdtPr>
                <w:id w:val="-55931075"/>
                <w:tag w:val="goog_rdk_9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192 д 12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jc w:val="center"/>
              <w:rPr/>
            </w:pPr>
            <w:sdt>
              <w:sdtPr>
                <w:id w:val="1543786715"/>
                <w:tag w:val="goog_rdk_95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FC6 → FC7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jc w:val="left"/>
              <w:rPr/>
            </w:pPr>
            <w:sdt>
              <w:sdtPr>
                <w:id w:val="350037364"/>
                <w:tag w:val="goog_rdk_9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1740М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jc w:val="center"/>
              <w:rPr/>
            </w:pPr>
            <w:sdt>
              <w:sdtPr>
                <w:id w:val="1304268704"/>
                <w:tag w:val="goog_rdk_9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1740М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jc w:val="center"/>
              <w:rPr/>
            </w:pPr>
            <w:sdt>
              <w:sdtPr>
                <w:id w:val="1729206076"/>
                <w:tag w:val="goog_rdk_9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350М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jc w:val="center"/>
              <w:rPr/>
            </w:pPr>
            <w:sdt>
              <w:sdtPr>
                <w:id w:val="1482704922"/>
                <w:tag w:val="goog_rdk_9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88М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jc w:val="center"/>
              <w:rPr/>
            </w:pPr>
            <w:sdt>
              <w:sdtPr>
                <w:id w:val="1150196777"/>
                <w:tag w:val="goog_rdk_9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230 д 00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jc w:val="center"/>
              <w:rPr/>
            </w:pPr>
            <w:sdt>
              <w:sdtPr>
                <w:id w:val="-1079924690"/>
                <w:tag w:val="goog_rdk_96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FC7 → FC8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jc w:val="left"/>
              <w:rPr/>
            </w:pPr>
            <w:sdt>
              <w:sdtPr>
                <w:id w:val="425806748"/>
                <w:tag w:val="goog_rdk_9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jc w:val="center"/>
              <w:rPr/>
            </w:pPr>
            <w:sdt>
              <w:sdtPr>
                <w:id w:val="-151132675"/>
                <w:tag w:val="goog_rdk_9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2160М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jc w:val="center"/>
              <w:rPr/>
            </w:pPr>
            <w:sdt>
              <w:sdtPr>
                <w:id w:val="-1073799949"/>
                <w:tag w:val="goog_rdk_9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433,5М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jc w:val="center"/>
              <w:rPr/>
            </w:pPr>
            <w:sdt>
              <w:sdtPr>
                <w:id w:val="-691641601"/>
                <w:tag w:val="goog_rdk_9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108М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3726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jc w:val="center"/>
              <w:rPr/>
            </w:pPr>
            <w:sdt>
              <w:sdtPr>
                <w:id w:val="1358488535"/>
                <w:tag w:val="goog_rdk_9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256 д 16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Rule="auto"/>
              <w:jc w:val="center"/>
              <w:rPr/>
            </w:pPr>
            <w:sdt>
              <w:sdtPr>
                <w:id w:val="365803943"/>
                <w:tag w:val="goog_rdk_96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FC8 → FC9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Rule="auto"/>
              <w:jc w:val="left"/>
              <w:rPr/>
            </w:pPr>
            <w:sdt>
              <w:sdtPr>
                <w:id w:val="-1165036665"/>
                <w:tag w:val="goog_rdk_9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jc w:val="center"/>
              <w:rPr/>
            </w:pPr>
            <w:sdt>
              <w:sdtPr>
                <w:id w:val="-1038153904"/>
                <w:tag w:val="goog_rdk_9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2350М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jc w:val="center"/>
              <w:rPr/>
            </w:pPr>
            <w:sdt>
              <w:sdtPr>
                <w:id w:val="1548084524"/>
                <w:tag w:val="goog_rdk_9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473,5М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jc w:val="center"/>
              <w:rPr/>
            </w:pPr>
            <w:sdt>
              <w:sdtPr>
                <w:id w:val="472844338"/>
                <w:tag w:val="goog_rdk_9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118М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4347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jc w:val="center"/>
              <w:rPr/>
            </w:pPr>
            <w:sdt>
              <w:sdtPr>
                <w:id w:val="1084141037"/>
                <w:tag w:val="goog_rdk_9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167 д 01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jc w:val="center"/>
              <w:rPr/>
            </w:pPr>
            <w:sdt>
              <w:sdtPr>
                <w:id w:val="-406136924"/>
                <w:tag w:val="goog_rdk_97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13"/>
                    <w:szCs w:val="13"/>
                    <w:rtl w:val="0"/>
                  </w:rPr>
                  <w:t xml:space="preserve">FC9 → FC10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jc w:val="left"/>
              <w:rPr/>
            </w:pPr>
            <w:sdt>
              <w:sdtPr>
                <w:id w:val="34340443"/>
                <w:tag w:val="goog_rdk_9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jc w:val="center"/>
              <w:rPr/>
            </w:pPr>
            <w:sdt>
              <w:sdtPr>
                <w:id w:val="368143013"/>
                <w:tag w:val="goog_rdk_9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2730М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jc w:val="center"/>
              <w:rPr/>
            </w:pPr>
            <w:sdt>
              <w:sdtPr>
                <w:id w:val="-882238072"/>
                <w:tag w:val="goog_rdk_9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535,5М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jc w:val="center"/>
              <w:rPr/>
            </w:pPr>
            <w:sdt>
              <w:sdtPr>
                <w:id w:val="134354742"/>
                <w:tag w:val="goog_rdk_9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152,5М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5420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13"/>
                <w:szCs w:val="13"/>
                <w:rtl w:val="0"/>
              </w:rPr>
              <w:t xml:space="preserve">1439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jc w:val="center"/>
              <w:rPr/>
            </w:pPr>
            <w:sdt>
              <w:sdtPr>
                <w:id w:val="-2032291492"/>
                <w:tag w:val="goog_rdk_9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3"/>
                    <w:szCs w:val="13"/>
                    <w:rtl w:val="0"/>
                  </w:rPr>
                  <w:t xml:space="preserve">256 д 16 ч 00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37" w:top="737" w:left="680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273444"/>
        <w:sz w:val="17"/>
        <w:szCs w:val="17"/>
        <w:u w:val="none"/>
        <w:shd w:fill="auto" w:val="clear"/>
        <w:vertAlign w:val="baseline"/>
      </w:rPr>
    </w:pPr>
    <w:sdt>
      <w:sdtPr>
        <w:id w:val="-1736721321"/>
        <w:tag w:val="goog_rdk_981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667788"/>
            <w:sz w:val="15"/>
            <w:szCs w:val="15"/>
            <w:u w:val="none"/>
            <w:shd w:fill="auto" w:val="clear"/>
            <w:vertAlign w:val="baseline"/>
            <w:rtl w:val="0"/>
          </w:rPr>
          <w:t xml:space="preserve">Подготовлено SuBL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273444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Inter" w:cs="Inter" w:eastAsia="Inter" w:hAnsi="Inter"/>
        <w:b w:val="1"/>
        <w:bCs w:val="1"/>
        <w:i w:val="0"/>
        <w:iCs w:val="0"/>
        <w:smallCaps w:val="0"/>
        <w:strike w:val="0"/>
        <w:color w:val="247ba0"/>
        <w:sz w:val="15"/>
        <w:szCs w:val="15"/>
        <w:u w:val="none"/>
        <w:shd w:fill="auto" w:val="clear"/>
        <w:vertAlign w:val="baseline"/>
        <w:rtl w:val="0"/>
      </w:rPr>
      <w:t xml:space="preserve">WHITEOUT SURVIVAL  •  СПРАВОЧНИК ПОСТРОЕК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273444"/>
        <w:sz w:val="17"/>
        <w:szCs w:val="17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40" w:lineRule="auto"/>
    </w:pPr>
    <w:rPr>
      <w:rFonts w:ascii="Inter" w:cs="Inter" w:eastAsia="Inter" w:hAnsi="Inter"/>
      <w:b w:val="1"/>
      <w:bCs w:val="1"/>
      <w:color w:val="19232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Inter" w:cs="Inter" w:eastAsia="Inter" w:hAnsi="Inter"/>
      <w:b w:val="1"/>
      <w:bCs w:val="1"/>
      <w:color w:val="19232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Inter" w:cs="Inter" w:eastAsia="Inter" w:hAnsi="Inter"/>
      <w:b w:val="1"/>
      <w:bCs w:val="1"/>
      <w:color w:val="19232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Muted" w:customStyle="1">
    <w:name w:val="SmallMuted"/>
    <w:pPr>
      <w:spacing w:after="40"/>
    </w:pPr>
    <w:rPr>
      <w:rFonts w:ascii="Lato" w:hAnsi="Lato"/>
      <w:color w:val="667788"/>
      <w:sz w:val="1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9" Type="http://schemas.openxmlformats.org/officeDocument/2006/relationships/font" Target="fonts/Nova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P/48SHHRJ9z1VRyoGhvr6jQpg==">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